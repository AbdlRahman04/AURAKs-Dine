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29685" w14:textId="77777777" w:rsidR="00E8232B" w:rsidRDefault="00000000">
      <w:pPr>
        <w:pStyle w:val="Heading1"/>
        <w:jc w:val="center"/>
      </w:pPr>
      <w:r>
        <w:t>QuickDineFlow - Functional Requirements</w:t>
      </w:r>
    </w:p>
    <w:p w14:paraId="30F534A0" w14:textId="77777777" w:rsidR="00E8232B" w:rsidRDefault="00000000">
      <w:r>
        <w:t>This document contains detailed functional requirements for the QuickDineFlow cafeteria ordering platform. Each requirement is presented in a structured table format.</w:t>
      </w:r>
    </w:p>
    <w:p w14:paraId="49F09C77" w14:textId="77777777" w:rsidR="00E8232B" w:rsidRDefault="00E8232B"/>
    <w:p w14:paraId="2EAF5FDE" w14:textId="77777777" w:rsidR="00E8232B" w:rsidRDefault="00000000">
      <w:pPr>
        <w:pStyle w:val="Heading2"/>
      </w:pPr>
      <w:r>
        <w:t>1. Order Payment Processing</w:t>
      </w:r>
    </w:p>
    <w:tbl>
      <w:tblPr>
        <w:tblStyle w:val="LightGrid-Accent1"/>
        <w:tblW w:w="0" w:type="auto"/>
        <w:tblLook w:val="04A0" w:firstRow="1" w:lastRow="0" w:firstColumn="1" w:lastColumn="0" w:noHBand="0" w:noVBand="1"/>
      </w:tblPr>
      <w:tblGrid>
        <w:gridCol w:w="2178"/>
        <w:gridCol w:w="6462"/>
      </w:tblGrid>
      <w:tr w:rsidR="00E8232B" w14:paraId="79AA1FED" w14:textId="77777777" w:rsidTr="000058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18FD8AF0" w14:textId="77777777" w:rsidR="00E8232B" w:rsidRDefault="00000000">
            <w:r>
              <w:t>Function</w:t>
            </w:r>
          </w:p>
        </w:tc>
        <w:tc>
          <w:tcPr>
            <w:tcW w:w="6462" w:type="dxa"/>
          </w:tcPr>
          <w:p w14:paraId="51C7D102" w14:textId="77777777" w:rsidR="00E8232B" w:rsidRDefault="00000000">
            <w:pPr>
              <w:cnfStyle w:val="100000000000" w:firstRow="1" w:lastRow="0" w:firstColumn="0" w:lastColumn="0" w:oddVBand="0" w:evenVBand="0" w:oddHBand="0" w:evenHBand="0" w:firstRowFirstColumn="0" w:firstRowLastColumn="0" w:lastRowFirstColumn="0" w:lastRowLastColumn="0"/>
            </w:pPr>
            <w:r>
              <w:t>Process online and cash payments for confirmed cafeteria orders.</w:t>
            </w:r>
          </w:p>
        </w:tc>
      </w:tr>
      <w:tr w:rsidR="00E8232B" w14:paraId="227E76C3" w14:textId="77777777" w:rsidTr="00005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0E97BE03" w14:textId="77777777" w:rsidR="00E8232B" w:rsidRDefault="00000000">
            <w:r>
              <w:t>Description</w:t>
            </w:r>
          </w:p>
        </w:tc>
        <w:tc>
          <w:tcPr>
            <w:tcW w:w="6462" w:type="dxa"/>
          </w:tcPr>
          <w:p w14:paraId="6E6136C1" w14:textId="77777777" w:rsidR="00E8232B" w:rsidRDefault="00000000">
            <w:pPr>
              <w:cnfStyle w:val="000000100000" w:firstRow="0" w:lastRow="0" w:firstColumn="0" w:lastColumn="0" w:oddVBand="0" w:evenVBand="0" w:oddHBand="1" w:evenHBand="0" w:firstRowFirstColumn="0" w:firstRowLastColumn="0" w:lastRowFirstColumn="0" w:lastRowLastColumn="0"/>
            </w:pPr>
            <w:r>
              <w:t>Handles payment for orders using multiple methods, including card payments via Stripe and cash on pickup. Ensures that payment details are securely transmitted and that the order is only marked as paid when the payment provider confirms success.</w:t>
            </w:r>
          </w:p>
        </w:tc>
      </w:tr>
      <w:tr w:rsidR="00E8232B" w14:paraId="2B37460B" w14:textId="77777777" w:rsidTr="000058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689ED900" w14:textId="77777777" w:rsidR="00E8232B" w:rsidRDefault="00000000">
            <w:r>
              <w:t>Inputs</w:t>
            </w:r>
          </w:p>
        </w:tc>
        <w:tc>
          <w:tcPr>
            <w:tcW w:w="6462" w:type="dxa"/>
          </w:tcPr>
          <w:p w14:paraId="30F7BDC0" w14:textId="77777777" w:rsidR="00E8232B" w:rsidRDefault="00000000">
            <w:pPr>
              <w:cnfStyle w:val="000000010000" w:firstRow="0" w:lastRow="0" w:firstColumn="0" w:lastColumn="0" w:oddVBand="0" w:evenVBand="0" w:oddHBand="0" w:evenHBand="1" w:firstRowFirstColumn="0" w:firstRowLastColumn="0" w:lastRowFirstColumn="0" w:lastRowLastColumn="0"/>
            </w:pPr>
            <w:r>
              <w:t>Order identifier, selected payment method, payment amount, card/payment token (for card payments), confirmation of cash selection.</w:t>
            </w:r>
          </w:p>
        </w:tc>
      </w:tr>
      <w:tr w:rsidR="00E8232B" w14:paraId="5749F7A8" w14:textId="77777777" w:rsidTr="00005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0286DEEE" w14:textId="77777777" w:rsidR="00E8232B" w:rsidRDefault="00000000">
            <w:r>
              <w:t>Source</w:t>
            </w:r>
          </w:p>
        </w:tc>
        <w:tc>
          <w:tcPr>
            <w:tcW w:w="6462" w:type="dxa"/>
          </w:tcPr>
          <w:p w14:paraId="0B22F627" w14:textId="77777777" w:rsidR="00E8232B" w:rsidRDefault="00000000">
            <w:pPr>
              <w:cnfStyle w:val="000000100000" w:firstRow="0" w:lastRow="0" w:firstColumn="0" w:lastColumn="0" w:oddVBand="0" w:evenVBand="0" w:oddHBand="1" w:evenHBand="0" w:firstRowFirstColumn="0" w:firstRowLastColumn="0" w:lastRowFirstColumn="0" w:lastRowLastColumn="0"/>
            </w:pPr>
            <w:r>
              <w:t>Checkout page inputs and payment method selection by the student.</w:t>
            </w:r>
          </w:p>
        </w:tc>
      </w:tr>
      <w:tr w:rsidR="00E8232B" w14:paraId="318C64FD" w14:textId="77777777" w:rsidTr="000058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4BAECF6C" w14:textId="77777777" w:rsidR="00E8232B" w:rsidRDefault="00000000">
            <w:r>
              <w:t>Outputs</w:t>
            </w:r>
          </w:p>
        </w:tc>
        <w:tc>
          <w:tcPr>
            <w:tcW w:w="6462" w:type="dxa"/>
          </w:tcPr>
          <w:p w14:paraId="0C584644" w14:textId="77777777" w:rsidR="00E8232B" w:rsidRDefault="00000000">
            <w:pPr>
              <w:cnfStyle w:val="000000010000" w:firstRow="0" w:lastRow="0" w:firstColumn="0" w:lastColumn="0" w:oddVBand="0" w:evenVBand="0" w:oddHBand="0" w:evenHBand="1" w:firstRowFirstColumn="0" w:firstRowLastColumn="0" w:lastRowFirstColumn="0" w:lastRowLastColumn="0"/>
            </w:pPr>
            <w:r>
              <w:t>Payment confirmation or failure result; updated order payment status.</w:t>
            </w:r>
          </w:p>
        </w:tc>
      </w:tr>
      <w:tr w:rsidR="00E8232B" w14:paraId="0DDB6965" w14:textId="77777777" w:rsidTr="00005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720AFFEB" w14:textId="77777777" w:rsidR="00E8232B" w:rsidRDefault="00000000">
            <w:r>
              <w:t>Destination</w:t>
            </w:r>
          </w:p>
        </w:tc>
        <w:tc>
          <w:tcPr>
            <w:tcW w:w="6462" w:type="dxa"/>
          </w:tcPr>
          <w:p w14:paraId="2B08DB8D" w14:textId="77777777" w:rsidR="00E8232B" w:rsidRDefault="00000000">
            <w:pPr>
              <w:cnfStyle w:val="000000100000" w:firstRow="0" w:lastRow="0" w:firstColumn="0" w:lastColumn="0" w:oddVBand="0" w:evenVBand="0" w:oddHBand="1" w:evenHBand="0" w:firstRowFirstColumn="0" w:firstRowLastColumn="0" w:lastRowFirstColumn="0" w:lastRowLastColumn="0"/>
            </w:pPr>
            <w:r>
              <w:t>Orders database, payment status display on the student interface, and admin dashboards.</w:t>
            </w:r>
          </w:p>
        </w:tc>
      </w:tr>
      <w:tr w:rsidR="00E8232B" w14:paraId="0C8AD583" w14:textId="77777777" w:rsidTr="000058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356711DF" w14:textId="77777777" w:rsidR="00E8232B" w:rsidRDefault="00000000">
            <w:r>
              <w:t>Action</w:t>
            </w:r>
          </w:p>
        </w:tc>
        <w:tc>
          <w:tcPr>
            <w:tcW w:w="6462" w:type="dxa"/>
          </w:tcPr>
          <w:p w14:paraId="4E256B1B" w14:textId="77777777" w:rsidR="00E8232B" w:rsidRDefault="00000000">
            <w:pPr>
              <w:cnfStyle w:val="000000010000" w:firstRow="0" w:lastRow="0" w:firstColumn="0" w:lastColumn="0" w:oddVBand="0" w:evenVBand="0" w:oddHBand="0" w:evenHBand="1" w:firstRowFirstColumn="0" w:firstRowLastColumn="0" w:lastRowFirstColumn="0" w:lastRowLastColumn="0"/>
            </w:pPr>
            <w:r>
              <w:t>When the student confirms payment, the system validates the order amount and payment method, initiates the payment with the provider if card is chosen, receives the result, and updates the order record accordingly. For cash, the system marks the order as "payment pending" until pickup.</w:t>
            </w:r>
          </w:p>
        </w:tc>
      </w:tr>
      <w:tr w:rsidR="00E8232B" w14:paraId="41694077" w14:textId="77777777" w:rsidTr="00005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452DA8E1" w14:textId="77777777" w:rsidR="00E8232B" w:rsidRDefault="00000000">
            <w:r>
              <w:t>Requirements</w:t>
            </w:r>
          </w:p>
        </w:tc>
        <w:tc>
          <w:tcPr>
            <w:tcW w:w="6462" w:type="dxa"/>
          </w:tcPr>
          <w:p w14:paraId="03B4929D" w14:textId="77777777" w:rsidR="00E8232B" w:rsidRDefault="00000000">
            <w:pPr>
              <w:cnfStyle w:val="000000100000" w:firstRow="0" w:lastRow="0" w:firstColumn="0" w:lastColumn="0" w:oddVBand="0" w:evenVBand="0" w:oddHBand="1" w:evenHBand="0" w:firstRowFirstColumn="0" w:firstRowLastColumn="0" w:lastRowFirstColumn="0" w:lastRowLastColumn="0"/>
            </w:pPr>
            <w:r>
              <w:t>Reliable connection to Stripe; valid order in the system; secure backend for handling tokens.</w:t>
            </w:r>
          </w:p>
        </w:tc>
      </w:tr>
      <w:tr w:rsidR="00E8232B" w14:paraId="44A1FF49" w14:textId="77777777" w:rsidTr="000058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7DDAEE3E" w14:textId="77777777" w:rsidR="00E8232B" w:rsidRDefault="00000000">
            <w:r>
              <w:t>Pre-condition</w:t>
            </w:r>
          </w:p>
        </w:tc>
        <w:tc>
          <w:tcPr>
            <w:tcW w:w="6462" w:type="dxa"/>
          </w:tcPr>
          <w:p w14:paraId="52F2B8A2" w14:textId="77777777" w:rsidR="00E8232B" w:rsidRDefault="00000000">
            <w:pPr>
              <w:cnfStyle w:val="000000010000" w:firstRow="0" w:lastRow="0" w:firstColumn="0" w:lastColumn="0" w:oddVBand="0" w:evenVBand="0" w:oddHBand="0" w:evenHBand="1" w:firstRowFirstColumn="0" w:firstRowLastColumn="0" w:lastRowFirstColumn="0" w:lastRowLastColumn="0"/>
            </w:pPr>
            <w:r>
              <w:t>Order has passed validation and is ready for payment; student is authenticated.</w:t>
            </w:r>
          </w:p>
        </w:tc>
      </w:tr>
      <w:tr w:rsidR="00E8232B" w14:paraId="1FBFF0E7" w14:textId="77777777" w:rsidTr="00005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15CB6498" w14:textId="77777777" w:rsidR="00E8232B" w:rsidRDefault="00000000">
            <w:r>
              <w:t>Post-condition</w:t>
            </w:r>
          </w:p>
        </w:tc>
        <w:tc>
          <w:tcPr>
            <w:tcW w:w="6462" w:type="dxa"/>
          </w:tcPr>
          <w:p w14:paraId="36DEE33A" w14:textId="77777777" w:rsidR="00E8232B" w:rsidRDefault="00000000">
            <w:pPr>
              <w:cnfStyle w:val="000000100000" w:firstRow="0" w:lastRow="0" w:firstColumn="0" w:lastColumn="0" w:oddVBand="0" w:evenVBand="0" w:oddHBand="1" w:evenHBand="0" w:firstRowFirstColumn="0" w:firstRowLastColumn="0" w:lastRowFirstColumn="0" w:lastRowLastColumn="0"/>
            </w:pPr>
            <w:r>
              <w:t>Order payment status is updated to completed, pending, or failed based on the outcome.</w:t>
            </w:r>
          </w:p>
        </w:tc>
      </w:tr>
      <w:tr w:rsidR="00E8232B" w14:paraId="08CB2F20" w14:textId="77777777" w:rsidTr="000058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218996AD" w14:textId="77777777" w:rsidR="00E8232B" w:rsidRDefault="00000000">
            <w:r>
              <w:t>Side effects</w:t>
            </w:r>
          </w:p>
        </w:tc>
        <w:tc>
          <w:tcPr>
            <w:tcW w:w="6462" w:type="dxa"/>
          </w:tcPr>
          <w:p w14:paraId="36662CA3" w14:textId="77777777" w:rsidR="00E8232B" w:rsidRDefault="00000000">
            <w:pPr>
              <w:cnfStyle w:val="000000010000" w:firstRow="0" w:lastRow="0" w:firstColumn="0" w:lastColumn="0" w:oddVBand="0" w:evenVBand="0" w:oddHBand="0" w:evenHBand="1" w:firstRowFirstColumn="0" w:firstRowLastColumn="0" w:lastRowFirstColumn="0" w:lastRowLastColumn="0"/>
            </w:pPr>
            <w:r>
              <w:t>Payment attempts are logged for audit; failed payments may trigger user notifications.</w:t>
            </w:r>
          </w:p>
        </w:tc>
      </w:tr>
    </w:tbl>
    <w:p w14:paraId="75DBA428" w14:textId="77777777" w:rsidR="00E8232B" w:rsidRDefault="00E8232B"/>
    <w:p w14:paraId="063581F4" w14:textId="77777777" w:rsidR="00E8232B" w:rsidRDefault="00000000">
      <w:pPr>
        <w:pStyle w:val="Heading2"/>
      </w:pPr>
      <w:r>
        <w:t>2. Payment Status and Digital Receipts</w:t>
      </w:r>
    </w:p>
    <w:tbl>
      <w:tblPr>
        <w:tblStyle w:val="LightGrid-Accent1"/>
        <w:tblW w:w="0" w:type="auto"/>
        <w:tblLook w:val="04A0" w:firstRow="1" w:lastRow="0" w:firstColumn="1" w:lastColumn="0" w:noHBand="0" w:noVBand="1"/>
      </w:tblPr>
      <w:tblGrid>
        <w:gridCol w:w="4320"/>
        <w:gridCol w:w="4320"/>
      </w:tblGrid>
      <w:tr w:rsidR="00E8232B" w14:paraId="1C5035BF" w14:textId="77777777" w:rsidTr="00E82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C72503" w14:textId="77777777" w:rsidR="00E8232B" w:rsidRDefault="00000000">
            <w:r>
              <w:t>Function</w:t>
            </w:r>
          </w:p>
        </w:tc>
        <w:tc>
          <w:tcPr>
            <w:tcW w:w="4320" w:type="dxa"/>
          </w:tcPr>
          <w:p w14:paraId="6BE3C6D8" w14:textId="77777777" w:rsidR="00E8232B" w:rsidRDefault="00000000">
            <w:pPr>
              <w:cnfStyle w:val="100000000000" w:firstRow="1" w:lastRow="0" w:firstColumn="0" w:lastColumn="0" w:oddVBand="0" w:evenVBand="0" w:oddHBand="0" w:evenHBand="0" w:firstRowFirstColumn="0" w:firstRowLastColumn="0" w:lastRowFirstColumn="0" w:lastRowLastColumn="0"/>
            </w:pPr>
            <w:r>
              <w:t>Generate and display payment status and digital receipts for student orders.</w:t>
            </w:r>
          </w:p>
        </w:tc>
      </w:tr>
      <w:tr w:rsidR="00E8232B" w14:paraId="5E77A6CD"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2A9BCE" w14:textId="77777777" w:rsidR="00E8232B" w:rsidRDefault="00000000">
            <w:r>
              <w:t>Description</w:t>
            </w:r>
          </w:p>
        </w:tc>
        <w:tc>
          <w:tcPr>
            <w:tcW w:w="4320" w:type="dxa"/>
          </w:tcPr>
          <w:p w14:paraId="19A80940" w14:textId="77777777" w:rsidR="00E8232B" w:rsidRDefault="00000000">
            <w:pPr>
              <w:cnfStyle w:val="000000100000" w:firstRow="0" w:lastRow="0" w:firstColumn="0" w:lastColumn="0" w:oddVBand="0" w:evenVBand="0" w:oddHBand="1" w:evenHBand="0" w:firstRowFirstColumn="0" w:firstRowLastColumn="0" w:lastRowFirstColumn="0" w:lastRowLastColumn="0"/>
            </w:pPr>
            <w:r>
              <w:t>Provides students with clear confirmation of successful payments, including order details, amount paid, and payment method. Receipts can be viewed later from the order history.</w:t>
            </w:r>
          </w:p>
        </w:tc>
      </w:tr>
      <w:tr w:rsidR="00E8232B" w14:paraId="3CEAD8AF"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46FC69" w14:textId="77777777" w:rsidR="00E8232B" w:rsidRDefault="00000000">
            <w:r>
              <w:lastRenderedPageBreak/>
              <w:t>Inputs</w:t>
            </w:r>
          </w:p>
        </w:tc>
        <w:tc>
          <w:tcPr>
            <w:tcW w:w="4320" w:type="dxa"/>
          </w:tcPr>
          <w:p w14:paraId="514E1E3D" w14:textId="77777777" w:rsidR="00E8232B" w:rsidRDefault="00000000">
            <w:pPr>
              <w:cnfStyle w:val="000000010000" w:firstRow="0" w:lastRow="0" w:firstColumn="0" w:lastColumn="0" w:oddVBand="0" w:evenVBand="0" w:oddHBand="0" w:evenHBand="1" w:firstRowFirstColumn="0" w:firstRowLastColumn="0" w:lastRowFirstColumn="0" w:lastRowLastColumn="0"/>
            </w:pPr>
            <w:r>
              <w:t>Order data, payment result, timestamp, payment method details.</w:t>
            </w:r>
          </w:p>
        </w:tc>
      </w:tr>
      <w:tr w:rsidR="00E8232B" w14:paraId="02E060FD"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879934" w14:textId="77777777" w:rsidR="00E8232B" w:rsidRDefault="00000000">
            <w:r>
              <w:t>Source</w:t>
            </w:r>
          </w:p>
        </w:tc>
        <w:tc>
          <w:tcPr>
            <w:tcW w:w="4320" w:type="dxa"/>
          </w:tcPr>
          <w:p w14:paraId="250D1B63" w14:textId="77777777" w:rsidR="00E8232B" w:rsidRDefault="00000000">
            <w:pPr>
              <w:cnfStyle w:val="000000100000" w:firstRow="0" w:lastRow="0" w:firstColumn="0" w:lastColumn="0" w:oddVBand="0" w:evenVBand="0" w:oddHBand="1" w:evenHBand="0" w:firstRowFirstColumn="0" w:firstRowLastColumn="0" w:lastRowFirstColumn="0" w:lastRowLastColumn="0"/>
            </w:pPr>
            <w:r>
              <w:t>Orders database and payment processing module.</w:t>
            </w:r>
          </w:p>
        </w:tc>
      </w:tr>
      <w:tr w:rsidR="00E8232B" w14:paraId="52C60BED"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F569FA" w14:textId="77777777" w:rsidR="00E8232B" w:rsidRDefault="00000000">
            <w:r>
              <w:t>Outputs</w:t>
            </w:r>
          </w:p>
        </w:tc>
        <w:tc>
          <w:tcPr>
            <w:tcW w:w="4320" w:type="dxa"/>
          </w:tcPr>
          <w:p w14:paraId="05EF9223" w14:textId="77777777" w:rsidR="00E8232B" w:rsidRDefault="00000000">
            <w:pPr>
              <w:cnfStyle w:val="000000010000" w:firstRow="0" w:lastRow="0" w:firstColumn="0" w:lastColumn="0" w:oddVBand="0" w:evenVBand="0" w:oddHBand="0" w:evenHBand="1" w:firstRowFirstColumn="0" w:firstRowLastColumn="0" w:lastRowFirstColumn="0" w:lastRowLastColumn="0"/>
            </w:pPr>
            <w:r>
              <w:t>Receipt record associated with the order and a rendered receipt view.</w:t>
            </w:r>
          </w:p>
        </w:tc>
      </w:tr>
      <w:tr w:rsidR="00E8232B" w14:paraId="7E0E3B22"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C45A51" w14:textId="77777777" w:rsidR="00E8232B" w:rsidRDefault="00000000">
            <w:r>
              <w:t>Destination</w:t>
            </w:r>
          </w:p>
        </w:tc>
        <w:tc>
          <w:tcPr>
            <w:tcW w:w="4320" w:type="dxa"/>
          </w:tcPr>
          <w:p w14:paraId="11C99964" w14:textId="77777777" w:rsidR="00E8232B" w:rsidRDefault="00000000">
            <w:pPr>
              <w:cnfStyle w:val="000000100000" w:firstRow="0" w:lastRow="0" w:firstColumn="0" w:lastColumn="0" w:oddVBand="0" w:evenVBand="0" w:oddHBand="1" w:evenHBand="0" w:firstRowFirstColumn="0" w:firstRowLastColumn="0" w:lastRowFirstColumn="0" w:lastRowLastColumn="0"/>
            </w:pPr>
            <w:r>
              <w:t>Student order confirmation page, order history page, and backend receipts store.</w:t>
            </w:r>
          </w:p>
        </w:tc>
      </w:tr>
      <w:tr w:rsidR="00E8232B" w14:paraId="268DF957"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FF9532" w14:textId="77777777" w:rsidR="00E8232B" w:rsidRDefault="00000000">
            <w:r>
              <w:t>Action</w:t>
            </w:r>
          </w:p>
        </w:tc>
        <w:tc>
          <w:tcPr>
            <w:tcW w:w="4320" w:type="dxa"/>
          </w:tcPr>
          <w:p w14:paraId="220B4CCC" w14:textId="77777777" w:rsidR="00E8232B" w:rsidRDefault="00000000">
            <w:pPr>
              <w:cnfStyle w:val="000000010000" w:firstRow="0" w:lastRow="0" w:firstColumn="0" w:lastColumn="0" w:oddVBand="0" w:evenVBand="0" w:oddHBand="0" w:evenHBand="1" w:firstRowFirstColumn="0" w:firstRowLastColumn="0" w:lastRowFirstColumn="0" w:lastRowLastColumn="0"/>
            </w:pPr>
            <w:r>
              <w:t>After a successful payment, the system compiles order and payment information into a receipt object, stores it, and displays a confirmation screen with a unique order number and payment summary.</w:t>
            </w:r>
          </w:p>
        </w:tc>
      </w:tr>
      <w:tr w:rsidR="00E8232B" w14:paraId="39C2203E"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A3572C" w14:textId="77777777" w:rsidR="00E8232B" w:rsidRDefault="00000000">
            <w:r>
              <w:t>Requirements</w:t>
            </w:r>
          </w:p>
        </w:tc>
        <w:tc>
          <w:tcPr>
            <w:tcW w:w="4320" w:type="dxa"/>
          </w:tcPr>
          <w:p w14:paraId="28540149" w14:textId="77777777" w:rsidR="00E8232B" w:rsidRDefault="00000000">
            <w:pPr>
              <w:cnfStyle w:val="000000100000" w:firstRow="0" w:lastRow="0" w:firstColumn="0" w:lastColumn="0" w:oddVBand="0" w:evenVBand="0" w:oddHBand="1" w:evenHBand="0" w:firstRowFirstColumn="0" w:firstRowLastColumn="0" w:lastRowFirstColumn="0" w:lastRowLastColumn="0"/>
            </w:pPr>
            <w:r>
              <w:t>Consistent order and payment schemas; storage for historical receipts.</w:t>
            </w:r>
          </w:p>
        </w:tc>
      </w:tr>
      <w:tr w:rsidR="00E8232B" w14:paraId="2D3A1D23"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5BB261" w14:textId="77777777" w:rsidR="00E8232B" w:rsidRDefault="00000000">
            <w:r>
              <w:t>Pre-condition</w:t>
            </w:r>
          </w:p>
        </w:tc>
        <w:tc>
          <w:tcPr>
            <w:tcW w:w="4320" w:type="dxa"/>
          </w:tcPr>
          <w:p w14:paraId="43D7147F" w14:textId="77777777" w:rsidR="00E8232B" w:rsidRDefault="00000000">
            <w:pPr>
              <w:cnfStyle w:val="000000010000" w:firstRow="0" w:lastRow="0" w:firstColumn="0" w:lastColumn="0" w:oddVBand="0" w:evenVBand="0" w:oddHBand="0" w:evenHBand="1" w:firstRowFirstColumn="0" w:firstRowLastColumn="0" w:lastRowFirstColumn="0" w:lastRowLastColumn="0"/>
            </w:pPr>
            <w:r>
              <w:t>Payment for an order has succeeded.</w:t>
            </w:r>
          </w:p>
        </w:tc>
      </w:tr>
      <w:tr w:rsidR="00E8232B" w14:paraId="25DC518F"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7C88C1" w14:textId="77777777" w:rsidR="00E8232B" w:rsidRDefault="00000000">
            <w:r>
              <w:t>Post-condition</w:t>
            </w:r>
          </w:p>
        </w:tc>
        <w:tc>
          <w:tcPr>
            <w:tcW w:w="4320" w:type="dxa"/>
          </w:tcPr>
          <w:p w14:paraId="29972111" w14:textId="77777777" w:rsidR="00E8232B" w:rsidRDefault="00000000">
            <w:pPr>
              <w:cnfStyle w:val="000000100000" w:firstRow="0" w:lastRow="0" w:firstColumn="0" w:lastColumn="0" w:oddVBand="0" w:evenVBand="0" w:oddHBand="1" w:evenHBand="0" w:firstRowFirstColumn="0" w:firstRowLastColumn="0" w:lastRowFirstColumn="0" w:lastRowLastColumn="0"/>
            </w:pPr>
            <w:r>
              <w:t>A persistent digital receipt exists and is accessible to the student.</w:t>
            </w:r>
          </w:p>
        </w:tc>
      </w:tr>
      <w:tr w:rsidR="00E8232B" w14:paraId="0CAD4B70"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31A043" w14:textId="77777777" w:rsidR="00E8232B" w:rsidRDefault="00000000">
            <w:r>
              <w:t>Side effects</w:t>
            </w:r>
          </w:p>
        </w:tc>
        <w:tc>
          <w:tcPr>
            <w:tcW w:w="4320" w:type="dxa"/>
          </w:tcPr>
          <w:p w14:paraId="5ADDDE7D" w14:textId="77777777" w:rsidR="00E8232B" w:rsidRDefault="00000000">
            <w:pPr>
              <w:cnfStyle w:val="000000010000" w:firstRow="0" w:lastRow="0" w:firstColumn="0" w:lastColumn="0" w:oddVBand="0" w:evenVBand="0" w:oddHBand="0" w:evenHBand="1" w:firstRowFirstColumn="0" w:firstRowLastColumn="0" w:lastRowFirstColumn="0" w:lastRowLastColumn="0"/>
            </w:pPr>
            <w:r>
              <w:t>Receipt data may be included in analytics and export reports.</w:t>
            </w:r>
          </w:p>
        </w:tc>
      </w:tr>
    </w:tbl>
    <w:p w14:paraId="6F33BBFC" w14:textId="77777777" w:rsidR="00E8232B" w:rsidRDefault="00E8232B"/>
    <w:p w14:paraId="2EBFAA82" w14:textId="77777777" w:rsidR="00E8232B" w:rsidRDefault="00000000">
      <w:pPr>
        <w:pStyle w:val="Heading2"/>
      </w:pPr>
      <w:r>
        <w:t>3. Saved Payment Methods</w:t>
      </w:r>
    </w:p>
    <w:tbl>
      <w:tblPr>
        <w:tblStyle w:val="LightGrid-Accent1"/>
        <w:tblW w:w="0" w:type="auto"/>
        <w:tblLook w:val="04A0" w:firstRow="1" w:lastRow="0" w:firstColumn="1" w:lastColumn="0" w:noHBand="0" w:noVBand="1"/>
      </w:tblPr>
      <w:tblGrid>
        <w:gridCol w:w="4320"/>
        <w:gridCol w:w="4320"/>
      </w:tblGrid>
      <w:tr w:rsidR="00E8232B" w14:paraId="5B4DACEF" w14:textId="77777777" w:rsidTr="00E82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FD0FBA" w14:textId="77777777" w:rsidR="00E8232B" w:rsidRDefault="00000000">
            <w:r>
              <w:t>Function</w:t>
            </w:r>
          </w:p>
        </w:tc>
        <w:tc>
          <w:tcPr>
            <w:tcW w:w="4320" w:type="dxa"/>
          </w:tcPr>
          <w:p w14:paraId="4C510585" w14:textId="77777777" w:rsidR="00E8232B" w:rsidRDefault="00000000">
            <w:pPr>
              <w:cnfStyle w:val="100000000000" w:firstRow="1" w:lastRow="0" w:firstColumn="0" w:lastColumn="0" w:oddVBand="0" w:evenVBand="0" w:oddHBand="0" w:evenHBand="0" w:firstRowFirstColumn="0" w:firstRowLastColumn="0" w:lastRowFirstColumn="0" w:lastRowLastColumn="0"/>
            </w:pPr>
            <w:r>
              <w:t>Manage secure storage and reuse of student payment methods.</w:t>
            </w:r>
          </w:p>
        </w:tc>
      </w:tr>
      <w:tr w:rsidR="00E8232B" w14:paraId="41032EE9"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F0430F" w14:textId="77777777" w:rsidR="00E8232B" w:rsidRDefault="00000000">
            <w:r>
              <w:t>Description</w:t>
            </w:r>
          </w:p>
        </w:tc>
        <w:tc>
          <w:tcPr>
            <w:tcW w:w="4320" w:type="dxa"/>
          </w:tcPr>
          <w:p w14:paraId="1549886B" w14:textId="77777777" w:rsidR="00E8232B" w:rsidRDefault="00000000">
            <w:pPr>
              <w:cnfStyle w:val="000000100000" w:firstRow="0" w:lastRow="0" w:firstColumn="0" w:lastColumn="0" w:oddVBand="0" w:evenVBand="0" w:oddHBand="1" w:evenHBand="0" w:firstRowFirstColumn="0" w:firstRowLastColumn="0" w:lastRowFirstColumn="0" w:lastRowLastColumn="0"/>
            </w:pPr>
            <w:r>
              <w:t>Allows students to save card information (via Stripe payment method IDs) for faster checkout on future orders, while ensuring that sensitive card data is never stored directly on the café system.</w:t>
            </w:r>
          </w:p>
        </w:tc>
      </w:tr>
      <w:tr w:rsidR="00E8232B" w14:paraId="0205A5EF"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2B89C5" w14:textId="77777777" w:rsidR="00E8232B" w:rsidRDefault="00000000">
            <w:r>
              <w:t>Inputs</w:t>
            </w:r>
          </w:p>
        </w:tc>
        <w:tc>
          <w:tcPr>
            <w:tcW w:w="4320" w:type="dxa"/>
          </w:tcPr>
          <w:p w14:paraId="4B511E56" w14:textId="77777777" w:rsidR="00E8232B" w:rsidRDefault="00000000">
            <w:pPr>
              <w:cnfStyle w:val="000000010000" w:firstRow="0" w:lastRow="0" w:firstColumn="0" w:lastColumn="0" w:oddVBand="0" w:evenVBand="0" w:oddHBand="0" w:evenHBand="1" w:firstRowFirstColumn="0" w:firstRowLastColumn="0" w:lastRowFirstColumn="0" w:lastRowLastColumn="0"/>
            </w:pPr>
            <w:r>
              <w:t>Stripe payment method identifier, student identifier, card label (e.g., "Personal Visa").</w:t>
            </w:r>
          </w:p>
        </w:tc>
      </w:tr>
      <w:tr w:rsidR="00E8232B" w14:paraId="2B54D1B8"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BB6963" w14:textId="77777777" w:rsidR="00E8232B" w:rsidRDefault="00000000">
            <w:r>
              <w:t>Source</w:t>
            </w:r>
          </w:p>
        </w:tc>
        <w:tc>
          <w:tcPr>
            <w:tcW w:w="4320" w:type="dxa"/>
          </w:tcPr>
          <w:p w14:paraId="09C6D137" w14:textId="77777777" w:rsidR="00E8232B" w:rsidRDefault="00000000">
            <w:pPr>
              <w:cnfStyle w:val="000000100000" w:firstRow="0" w:lastRow="0" w:firstColumn="0" w:lastColumn="0" w:oddVBand="0" w:evenVBand="0" w:oddHBand="1" w:evenHBand="0" w:firstRowFirstColumn="0" w:firstRowLastColumn="0" w:lastRowFirstColumn="0" w:lastRowLastColumn="0"/>
            </w:pPr>
            <w:r>
              <w:t>Payment form during checkout or dedicated "Manage Payment Methods" screen.</w:t>
            </w:r>
          </w:p>
        </w:tc>
      </w:tr>
      <w:tr w:rsidR="00E8232B" w14:paraId="2262B97E"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FE5629" w14:textId="77777777" w:rsidR="00E8232B" w:rsidRDefault="00000000">
            <w:r>
              <w:t>Outputs</w:t>
            </w:r>
          </w:p>
        </w:tc>
        <w:tc>
          <w:tcPr>
            <w:tcW w:w="4320" w:type="dxa"/>
          </w:tcPr>
          <w:p w14:paraId="0B3C4654" w14:textId="77777777" w:rsidR="00E8232B" w:rsidRDefault="00000000">
            <w:pPr>
              <w:cnfStyle w:val="000000010000" w:firstRow="0" w:lastRow="0" w:firstColumn="0" w:lastColumn="0" w:oddVBand="0" w:evenVBand="0" w:oddHBand="0" w:evenHBand="1" w:firstRowFirstColumn="0" w:firstRowLastColumn="0" w:lastRowFirstColumn="0" w:lastRowLastColumn="0"/>
            </w:pPr>
            <w:r>
              <w:t>Updated payment-method records linked to the student account.</w:t>
            </w:r>
          </w:p>
        </w:tc>
      </w:tr>
      <w:tr w:rsidR="00E8232B" w14:paraId="7229879D"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72DA5C" w14:textId="77777777" w:rsidR="00E8232B" w:rsidRDefault="00000000">
            <w:r>
              <w:t>Destination</w:t>
            </w:r>
          </w:p>
        </w:tc>
        <w:tc>
          <w:tcPr>
            <w:tcW w:w="4320" w:type="dxa"/>
          </w:tcPr>
          <w:p w14:paraId="112FCF1F" w14:textId="77777777" w:rsidR="00E8232B" w:rsidRDefault="00000000">
            <w:pPr>
              <w:cnfStyle w:val="000000100000" w:firstRow="0" w:lastRow="0" w:firstColumn="0" w:lastColumn="0" w:oddVBand="0" w:evenVBand="0" w:oddHBand="1" w:evenHBand="0" w:firstRowFirstColumn="0" w:firstRowLastColumn="0" w:lastRowFirstColumn="0" w:lastRowLastColumn="0"/>
            </w:pPr>
            <w:r>
              <w:t>Payment methods table in the backend; selection list on the checkout page.</w:t>
            </w:r>
          </w:p>
        </w:tc>
      </w:tr>
      <w:tr w:rsidR="00E8232B" w14:paraId="598D4302"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448A72" w14:textId="77777777" w:rsidR="00E8232B" w:rsidRDefault="00000000">
            <w:r>
              <w:t>Action</w:t>
            </w:r>
          </w:p>
        </w:tc>
        <w:tc>
          <w:tcPr>
            <w:tcW w:w="4320" w:type="dxa"/>
          </w:tcPr>
          <w:p w14:paraId="66800D5B" w14:textId="77777777" w:rsidR="00E8232B" w:rsidRDefault="00000000">
            <w:pPr>
              <w:cnfStyle w:val="000000010000" w:firstRow="0" w:lastRow="0" w:firstColumn="0" w:lastColumn="0" w:oddVBand="0" w:evenVBand="0" w:oddHBand="0" w:evenHBand="1" w:firstRowFirstColumn="0" w:firstRowLastColumn="0" w:lastRowFirstColumn="0" w:lastRowLastColumn="0"/>
            </w:pPr>
            <w:r>
              <w:t>When the student chooses to save or delete a payment method, the system communicates with Stripe to attach/detach the method to the customer and updates local records, marking a default card when appropriate.</w:t>
            </w:r>
          </w:p>
        </w:tc>
      </w:tr>
      <w:tr w:rsidR="00E8232B" w14:paraId="5DC7CC93"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509399" w14:textId="77777777" w:rsidR="00E8232B" w:rsidRDefault="00000000">
            <w:r>
              <w:t>Requirements</w:t>
            </w:r>
          </w:p>
        </w:tc>
        <w:tc>
          <w:tcPr>
            <w:tcW w:w="4320" w:type="dxa"/>
          </w:tcPr>
          <w:p w14:paraId="7D3B0F53" w14:textId="77777777" w:rsidR="00E8232B" w:rsidRDefault="00000000">
            <w:pPr>
              <w:cnfStyle w:val="000000100000" w:firstRow="0" w:lastRow="0" w:firstColumn="0" w:lastColumn="0" w:oddVBand="0" w:evenVBand="0" w:oddHBand="1" w:evenHBand="0" w:firstRowFirstColumn="0" w:firstRowLastColumn="0" w:lastRowFirstColumn="0" w:lastRowLastColumn="0"/>
            </w:pPr>
            <w:r>
              <w:t>Stripe customer profile for each student; secure server-to-Stripe communication.</w:t>
            </w:r>
          </w:p>
        </w:tc>
      </w:tr>
      <w:tr w:rsidR="00E8232B" w14:paraId="005BF0A2"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00131F" w14:textId="77777777" w:rsidR="00E8232B" w:rsidRDefault="00000000">
            <w:r>
              <w:t>Pre-condition</w:t>
            </w:r>
          </w:p>
        </w:tc>
        <w:tc>
          <w:tcPr>
            <w:tcW w:w="4320" w:type="dxa"/>
          </w:tcPr>
          <w:p w14:paraId="7EEA5F6E" w14:textId="77777777" w:rsidR="00E8232B" w:rsidRDefault="00000000">
            <w:pPr>
              <w:cnfStyle w:val="000000010000" w:firstRow="0" w:lastRow="0" w:firstColumn="0" w:lastColumn="0" w:oddVBand="0" w:evenVBand="0" w:oddHBand="0" w:evenHBand="1" w:firstRowFirstColumn="0" w:firstRowLastColumn="0" w:lastRowFirstColumn="0" w:lastRowLastColumn="0"/>
            </w:pPr>
            <w:r>
              <w:t xml:space="preserve">Student is authenticated; at least one </w:t>
            </w:r>
            <w:r>
              <w:lastRenderedPageBreak/>
              <w:t>successful or valid card entry exists.</w:t>
            </w:r>
          </w:p>
        </w:tc>
      </w:tr>
      <w:tr w:rsidR="00E8232B" w14:paraId="6D61B85C"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2B1918" w14:textId="77777777" w:rsidR="00E8232B" w:rsidRDefault="00000000">
            <w:r>
              <w:lastRenderedPageBreak/>
              <w:t>Post-condition</w:t>
            </w:r>
          </w:p>
        </w:tc>
        <w:tc>
          <w:tcPr>
            <w:tcW w:w="4320" w:type="dxa"/>
          </w:tcPr>
          <w:p w14:paraId="2A6E87EF" w14:textId="77777777" w:rsidR="00E8232B" w:rsidRDefault="00000000">
            <w:pPr>
              <w:cnfStyle w:val="000000100000" w:firstRow="0" w:lastRow="0" w:firstColumn="0" w:lastColumn="0" w:oddVBand="0" w:evenVBand="0" w:oddHBand="1" w:evenHBand="0" w:firstRowFirstColumn="0" w:firstRowLastColumn="0" w:lastRowFirstColumn="0" w:lastRowLastColumn="0"/>
            </w:pPr>
            <w:r>
              <w:t>Payment methods list is updated; default payment method is clearly identified.</w:t>
            </w:r>
          </w:p>
        </w:tc>
      </w:tr>
      <w:tr w:rsidR="00E8232B" w14:paraId="78E19EF5"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EA87C6" w14:textId="77777777" w:rsidR="00E8232B" w:rsidRDefault="00000000">
            <w:r>
              <w:t>Side effects</w:t>
            </w:r>
          </w:p>
        </w:tc>
        <w:tc>
          <w:tcPr>
            <w:tcW w:w="4320" w:type="dxa"/>
          </w:tcPr>
          <w:p w14:paraId="38679591" w14:textId="77777777" w:rsidR="00E8232B" w:rsidRDefault="00000000">
            <w:pPr>
              <w:cnfStyle w:val="000000010000" w:firstRow="0" w:lastRow="0" w:firstColumn="0" w:lastColumn="0" w:oddVBand="0" w:evenVBand="0" w:oddHBand="0" w:evenHBand="1" w:firstRowFirstColumn="0" w:firstRowLastColumn="0" w:lastRowFirstColumn="0" w:lastRowLastColumn="0"/>
            </w:pPr>
            <w:r>
              <w:t>Changes are logged in the audit trail for security compliance.</w:t>
            </w:r>
          </w:p>
        </w:tc>
      </w:tr>
    </w:tbl>
    <w:p w14:paraId="029C218E" w14:textId="77777777" w:rsidR="00E8232B" w:rsidRDefault="00E8232B"/>
    <w:p w14:paraId="3AC00480" w14:textId="77777777" w:rsidR="00E8232B" w:rsidRDefault="00000000">
      <w:pPr>
        <w:pStyle w:val="Heading2"/>
      </w:pPr>
      <w:r>
        <w:t>4. Pickup Time Slot Management</w:t>
      </w:r>
    </w:p>
    <w:tbl>
      <w:tblPr>
        <w:tblStyle w:val="LightGrid-Accent1"/>
        <w:tblW w:w="0" w:type="auto"/>
        <w:tblLook w:val="04A0" w:firstRow="1" w:lastRow="0" w:firstColumn="1" w:lastColumn="0" w:noHBand="0" w:noVBand="1"/>
      </w:tblPr>
      <w:tblGrid>
        <w:gridCol w:w="4320"/>
        <w:gridCol w:w="4320"/>
      </w:tblGrid>
      <w:tr w:rsidR="00E8232B" w14:paraId="51D80E05" w14:textId="77777777" w:rsidTr="00E82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797A04" w14:textId="77777777" w:rsidR="00E8232B" w:rsidRDefault="00000000">
            <w:r>
              <w:t>Function</w:t>
            </w:r>
          </w:p>
        </w:tc>
        <w:tc>
          <w:tcPr>
            <w:tcW w:w="4320" w:type="dxa"/>
          </w:tcPr>
          <w:p w14:paraId="164AE24B" w14:textId="77777777" w:rsidR="00E8232B" w:rsidRDefault="00000000">
            <w:pPr>
              <w:cnfStyle w:val="100000000000" w:firstRow="1" w:lastRow="0" w:firstColumn="0" w:lastColumn="0" w:oddVBand="0" w:evenVBand="0" w:oddHBand="0" w:evenHBand="0" w:firstRowFirstColumn="0" w:firstRowLastColumn="0" w:lastRowFirstColumn="0" w:lastRowLastColumn="0"/>
            </w:pPr>
            <w:r>
              <w:t>Allocate and validate pickup time slots for student orders.</w:t>
            </w:r>
          </w:p>
        </w:tc>
      </w:tr>
      <w:tr w:rsidR="00E8232B" w14:paraId="4B5EC223"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9EA730" w14:textId="77777777" w:rsidR="00E8232B" w:rsidRDefault="00000000">
            <w:r>
              <w:t>Description</w:t>
            </w:r>
          </w:p>
        </w:tc>
        <w:tc>
          <w:tcPr>
            <w:tcW w:w="4320" w:type="dxa"/>
          </w:tcPr>
          <w:p w14:paraId="2980C052" w14:textId="77777777" w:rsidR="00E8232B" w:rsidRDefault="00000000">
            <w:pPr>
              <w:cnfStyle w:val="000000100000" w:firstRow="0" w:lastRow="0" w:firstColumn="0" w:lastColumn="0" w:oddVBand="0" w:evenVBand="0" w:oddHBand="1" w:evenHBand="0" w:firstRowFirstColumn="0" w:firstRowLastColumn="0" w:lastRowFirstColumn="0" w:lastRowLastColumn="0"/>
            </w:pPr>
            <w:r>
              <w:t>Ensures that each order is assigned a valid pickup time at least 15 minutes in the future, while preventing overbooking of specific time windows.</w:t>
            </w:r>
          </w:p>
        </w:tc>
      </w:tr>
      <w:tr w:rsidR="00E8232B" w14:paraId="58506B1B"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4A82F9" w14:textId="77777777" w:rsidR="00E8232B" w:rsidRDefault="00000000">
            <w:r>
              <w:t>Inputs</w:t>
            </w:r>
          </w:p>
        </w:tc>
        <w:tc>
          <w:tcPr>
            <w:tcW w:w="4320" w:type="dxa"/>
          </w:tcPr>
          <w:p w14:paraId="7E8F3E27" w14:textId="77777777" w:rsidR="00E8232B" w:rsidRDefault="00000000">
            <w:pPr>
              <w:cnfStyle w:val="000000010000" w:firstRow="0" w:lastRow="0" w:firstColumn="0" w:lastColumn="0" w:oddVBand="0" w:evenVBand="0" w:oddHBand="0" w:evenHBand="1" w:firstRowFirstColumn="0" w:firstRowLastColumn="0" w:lastRowFirstColumn="0" w:lastRowLastColumn="0"/>
            </w:pPr>
            <w:r>
              <w:t>Requested pickup time, current time, café configuration (slot size and capacity), existing orders.</w:t>
            </w:r>
          </w:p>
        </w:tc>
      </w:tr>
      <w:tr w:rsidR="00E8232B" w14:paraId="34B9F7D1"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29DE46" w14:textId="77777777" w:rsidR="00E8232B" w:rsidRDefault="00000000">
            <w:r>
              <w:t>Source</w:t>
            </w:r>
          </w:p>
        </w:tc>
        <w:tc>
          <w:tcPr>
            <w:tcW w:w="4320" w:type="dxa"/>
          </w:tcPr>
          <w:p w14:paraId="0140F9C0" w14:textId="77777777" w:rsidR="00E8232B" w:rsidRDefault="00000000">
            <w:pPr>
              <w:cnfStyle w:val="000000100000" w:firstRow="0" w:lastRow="0" w:firstColumn="0" w:lastColumn="0" w:oddVBand="0" w:evenVBand="0" w:oddHBand="1" w:evenHBand="0" w:firstRowFirstColumn="0" w:firstRowLastColumn="0" w:lastRowFirstColumn="0" w:lastRowLastColumn="0"/>
            </w:pPr>
            <w:r>
              <w:t>Student selection on the checkout page; order database.</w:t>
            </w:r>
          </w:p>
        </w:tc>
      </w:tr>
      <w:tr w:rsidR="00E8232B" w14:paraId="599B88DF"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64E830" w14:textId="77777777" w:rsidR="00E8232B" w:rsidRDefault="00000000">
            <w:r>
              <w:t>Outputs</w:t>
            </w:r>
          </w:p>
        </w:tc>
        <w:tc>
          <w:tcPr>
            <w:tcW w:w="4320" w:type="dxa"/>
          </w:tcPr>
          <w:p w14:paraId="032C67EC" w14:textId="77777777" w:rsidR="00E8232B" w:rsidRDefault="00000000">
            <w:pPr>
              <w:cnfStyle w:val="000000010000" w:firstRow="0" w:lastRow="0" w:firstColumn="0" w:lastColumn="0" w:oddVBand="0" w:evenVBand="0" w:oddHBand="0" w:evenHBand="1" w:firstRowFirstColumn="0" w:firstRowLastColumn="0" w:lastRowFirstColumn="0" w:lastRowLastColumn="0"/>
            </w:pPr>
            <w:r>
              <w:t>Confirmed pickup time or alternative suggested time slot.</w:t>
            </w:r>
          </w:p>
        </w:tc>
      </w:tr>
      <w:tr w:rsidR="00E8232B" w14:paraId="28964339"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DEBF70" w14:textId="77777777" w:rsidR="00E8232B" w:rsidRDefault="00000000">
            <w:r>
              <w:t>Destination</w:t>
            </w:r>
          </w:p>
        </w:tc>
        <w:tc>
          <w:tcPr>
            <w:tcW w:w="4320" w:type="dxa"/>
          </w:tcPr>
          <w:p w14:paraId="0262EFCD" w14:textId="77777777" w:rsidR="00E8232B" w:rsidRDefault="00000000">
            <w:pPr>
              <w:cnfStyle w:val="000000100000" w:firstRow="0" w:lastRow="0" w:firstColumn="0" w:lastColumn="0" w:oddVBand="0" w:evenVBand="0" w:oddHBand="1" w:evenHBand="0" w:firstRowFirstColumn="0" w:firstRowLastColumn="0" w:lastRowFirstColumn="0" w:lastRowLastColumn="0"/>
            </w:pPr>
            <w:r>
              <w:t>Order record, kitchen display, and student confirmation page.</w:t>
            </w:r>
          </w:p>
        </w:tc>
      </w:tr>
      <w:tr w:rsidR="00E8232B" w14:paraId="0803A234"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9D9A95" w14:textId="77777777" w:rsidR="00E8232B" w:rsidRDefault="00000000">
            <w:r>
              <w:t>Action</w:t>
            </w:r>
          </w:p>
        </w:tc>
        <w:tc>
          <w:tcPr>
            <w:tcW w:w="4320" w:type="dxa"/>
          </w:tcPr>
          <w:p w14:paraId="64400B70" w14:textId="77777777" w:rsidR="00E8232B" w:rsidRDefault="00000000">
            <w:pPr>
              <w:cnfStyle w:val="000000010000" w:firstRow="0" w:lastRow="0" w:firstColumn="0" w:lastColumn="0" w:oddVBand="0" w:evenVBand="0" w:oddHBand="0" w:evenHBand="1" w:firstRowFirstColumn="0" w:firstRowLastColumn="0" w:lastRowFirstColumn="0" w:lastRowLastColumn="0"/>
            </w:pPr>
            <w:r>
              <w:t>When a student selects a time, the system checks that it is at least 15 minutes ahead and that the number of orders in that slot is below the configured capacity; if not, it proposes the nearest available slot.</w:t>
            </w:r>
          </w:p>
        </w:tc>
      </w:tr>
      <w:tr w:rsidR="00E8232B" w14:paraId="6864AD0F"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72688E" w14:textId="77777777" w:rsidR="00E8232B" w:rsidRDefault="00000000">
            <w:r>
              <w:t>Requirements</w:t>
            </w:r>
          </w:p>
        </w:tc>
        <w:tc>
          <w:tcPr>
            <w:tcW w:w="4320" w:type="dxa"/>
          </w:tcPr>
          <w:p w14:paraId="5621C3E3" w14:textId="77777777" w:rsidR="00E8232B" w:rsidRDefault="00000000">
            <w:pPr>
              <w:cnfStyle w:val="000000100000" w:firstRow="0" w:lastRow="0" w:firstColumn="0" w:lastColumn="0" w:oddVBand="0" w:evenVBand="0" w:oddHBand="1" w:evenHBand="0" w:firstRowFirstColumn="0" w:firstRowLastColumn="0" w:lastRowFirstColumn="0" w:lastRowLastColumn="0"/>
            </w:pPr>
            <w:r>
              <w:t>Configurable slot size and capacity; synchronized server time.</w:t>
            </w:r>
          </w:p>
        </w:tc>
      </w:tr>
      <w:tr w:rsidR="00E8232B" w14:paraId="3A493FE5"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50113B" w14:textId="77777777" w:rsidR="00E8232B" w:rsidRDefault="00000000">
            <w:r>
              <w:t>Pre-condition</w:t>
            </w:r>
          </w:p>
        </w:tc>
        <w:tc>
          <w:tcPr>
            <w:tcW w:w="4320" w:type="dxa"/>
          </w:tcPr>
          <w:p w14:paraId="0FB1FD25" w14:textId="77777777" w:rsidR="00E8232B" w:rsidRDefault="00000000">
            <w:pPr>
              <w:cnfStyle w:val="000000010000" w:firstRow="0" w:lastRow="0" w:firstColumn="0" w:lastColumn="0" w:oddVBand="0" w:evenVBand="0" w:oddHBand="0" w:evenHBand="1" w:firstRowFirstColumn="0" w:firstRowLastColumn="0" w:lastRowFirstColumn="0" w:lastRowLastColumn="0"/>
            </w:pPr>
            <w:r>
              <w:t>Order is valid and has not yet been placed.</w:t>
            </w:r>
          </w:p>
        </w:tc>
      </w:tr>
      <w:tr w:rsidR="00E8232B" w14:paraId="2ADFDC14"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250AA9" w14:textId="77777777" w:rsidR="00E8232B" w:rsidRDefault="00000000">
            <w:r>
              <w:t>Post-condition</w:t>
            </w:r>
          </w:p>
        </w:tc>
        <w:tc>
          <w:tcPr>
            <w:tcW w:w="4320" w:type="dxa"/>
          </w:tcPr>
          <w:p w14:paraId="5316C066" w14:textId="77777777" w:rsidR="00E8232B" w:rsidRDefault="00000000">
            <w:pPr>
              <w:cnfStyle w:val="000000100000" w:firstRow="0" w:lastRow="0" w:firstColumn="0" w:lastColumn="0" w:oddVBand="0" w:evenVBand="0" w:oddHBand="1" w:evenHBand="0" w:firstRowFirstColumn="0" w:firstRowLastColumn="0" w:lastRowFirstColumn="0" w:lastRowLastColumn="0"/>
            </w:pPr>
            <w:r>
              <w:t>Order record stores a confirmed pickup time.</w:t>
            </w:r>
          </w:p>
        </w:tc>
      </w:tr>
      <w:tr w:rsidR="00E8232B" w14:paraId="286E0F9F"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0AA8A1" w14:textId="77777777" w:rsidR="00E8232B" w:rsidRDefault="00000000">
            <w:r>
              <w:t>Side effects</w:t>
            </w:r>
          </w:p>
        </w:tc>
        <w:tc>
          <w:tcPr>
            <w:tcW w:w="4320" w:type="dxa"/>
          </w:tcPr>
          <w:p w14:paraId="58F41FA0" w14:textId="77777777" w:rsidR="00E8232B" w:rsidRDefault="00000000">
            <w:pPr>
              <w:cnfStyle w:val="000000010000" w:firstRow="0" w:lastRow="0" w:firstColumn="0" w:lastColumn="0" w:oddVBand="0" w:evenVBand="0" w:oddHBand="0" w:evenHBand="1" w:firstRowFirstColumn="0" w:firstRowLastColumn="0" w:lastRowFirstColumn="0" w:lastRowLastColumn="0"/>
            </w:pPr>
            <w:r>
              <w:t>Slot capacity statistics are updated for analytics.</w:t>
            </w:r>
          </w:p>
        </w:tc>
      </w:tr>
    </w:tbl>
    <w:p w14:paraId="215A2014" w14:textId="77777777" w:rsidR="00E8232B" w:rsidRDefault="00E8232B"/>
    <w:p w14:paraId="198D6686" w14:textId="77777777" w:rsidR="00E8232B" w:rsidRDefault="00000000">
      <w:pPr>
        <w:pStyle w:val="Heading2"/>
      </w:pPr>
      <w:r>
        <w:t>5. Order Identification and Numbering</w:t>
      </w:r>
    </w:p>
    <w:tbl>
      <w:tblPr>
        <w:tblStyle w:val="LightGrid-Accent1"/>
        <w:tblW w:w="0" w:type="auto"/>
        <w:tblLook w:val="04A0" w:firstRow="1" w:lastRow="0" w:firstColumn="1" w:lastColumn="0" w:noHBand="0" w:noVBand="1"/>
      </w:tblPr>
      <w:tblGrid>
        <w:gridCol w:w="4320"/>
        <w:gridCol w:w="4320"/>
      </w:tblGrid>
      <w:tr w:rsidR="00E8232B" w14:paraId="3FE0FED7" w14:textId="77777777" w:rsidTr="00E82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A2F28D" w14:textId="77777777" w:rsidR="00E8232B" w:rsidRDefault="00000000">
            <w:r>
              <w:t>Function</w:t>
            </w:r>
          </w:p>
        </w:tc>
        <w:tc>
          <w:tcPr>
            <w:tcW w:w="4320" w:type="dxa"/>
          </w:tcPr>
          <w:p w14:paraId="663FFD30" w14:textId="77777777" w:rsidR="00E8232B" w:rsidRDefault="00000000">
            <w:pPr>
              <w:cnfStyle w:val="100000000000" w:firstRow="1" w:lastRow="0" w:firstColumn="0" w:lastColumn="0" w:oddVBand="0" w:evenVBand="0" w:oddHBand="0" w:evenHBand="0" w:firstRowFirstColumn="0" w:firstRowLastColumn="0" w:lastRowFirstColumn="0" w:lastRowLastColumn="0"/>
            </w:pPr>
            <w:r>
              <w:t>Generate a unique order identifier for each confirmed order.</w:t>
            </w:r>
          </w:p>
        </w:tc>
      </w:tr>
      <w:tr w:rsidR="00E8232B" w14:paraId="4FF6A594"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9D673B" w14:textId="77777777" w:rsidR="00E8232B" w:rsidRDefault="00000000">
            <w:r>
              <w:t>Description</w:t>
            </w:r>
          </w:p>
        </w:tc>
        <w:tc>
          <w:tcPr>
            <w:tcW w:w="4320" w:type="dxa"/>
          </w:tcPr>
          <w:p w14:paraId="728E1633" w14:textId="77777777" w:rsidR="00E8232B" w:rsidRDefault="00000000">
            <w:pPr>
              <w:cnfStyle w:val="000000100000" w:firstRow="0" w:lastRow="0" w:firstColumn="0" w:lastColumn="0" w:oddVBand="0" w:evenVBand="0" w:oddHBand="1" w:evenHBand="0" w:firstRowFirstColumn="0" w:firstRowLastColumn="0" w:lastRowFirstColumn="0" w:lastRowLastColumn="0"/>
            </w:pPr>
            <w:r>
              <w:t>Creates human-readable, unique order numbers used in confirmations, kitchen display, and analytics.</w:t>
            </w:r>
          </w:p>
        </w:tc>
      </w:tr>
      <w:tr w:rsidR="00E8232B" w14:paraId="64DBD2D9"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3AECC4" w14:textId="77777777" w:rsidR="00E8232B" w:rsidRDefault="00000000">
            <w:r>
              <w:t>Inputs</w:t>
            </w:r>
          </w:p>
        </w:tc>
        <w:tc>
          <w:tcPr>
            <w:tcW w:w="4320" w:type="dxa"/>
          </w:tcPr>
          <w:p w14:paraId="2399F86A" w14:textId="77777777" w:rsidR="00E8232B" w:rsidRDefault="00000000">
            <w:pPr>
              <w:cnfStyle w:val="000000010000" w:firstRow="0" w:lastRow="0" w:firstColumn="0" w:lastColumn="0" w:oddVBand="0" w:evenVBand="0" w:oddHBand="0" w:evenHBand="1" w:firstRowFirstColumn="0" w:firstRowLastColumn="0" w:lastRowFirstColumn="0" w:lastRowLastColumn="0"/>
            </w:pPr>
            <w:r>
              <w:t>Order creation event, timestamp, random or sequential component.</w:t>
            </w:r>
          </w:p>
        </w:tc>
      </w:tr>
      <w:tr w:rsidR="00E8232B" w14:paraId="7BC2A548"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34AE97" w14:textId="77777777" w:rsidR="00E8232B" w:rsidRDefault="00000000">
            <w:r>
              <w:t>Source</w:t>
            </w:r>
          </w:p>
        </w:tc>
        <w:tc>
          <w:tcPr>
            <w:tcW w:w="4320" w:type="dxa"/>
          </w:tcPr>
          <w:p w14:paraId="601AB5F0" w14:textId="77777777" w:rsidR="00E8232B" w:rsidRDefault="00000000">
            <w:pPr>
              <w:cnfStyle w:val="000000100000" w:firstRow="0" w:lastRow="0" w:firstColumn="0" w:lastColumn="0" w:oddVBand="0" w:evenVBand="0" w:oddHBand="1" w:evenHBand="0" w:firstRowFirstColumn="0" w:firstRowLastColumn="0" w:lastRowFirstColumn="0" w:lastRowLastColumn="0"/>
            </w:pPr>
            <w:r>
              <w:t>Checkout process after all validations pass.</w:t>
            </w:r>
          </w:p>
        </w:tc>
      </w:tr>
      <w:tr w:rsidR="00E8232B" w14:paraId="4273F1CB"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4BA6FA" w14:textId="77777777" w:rsidR="00E8232B" w:rsidRDefault="00000000">
            <w:r>
              <w:t>Outputs</w:t>
            </w:r>
          </w:p>
        </w:tc>
        <w:tc>
          <w:tcPr>
            <w:tcW w:w="4320" w:type="dxa"/>
          </w:tcPr>
          <w:p w14:paraId="7251AD58" w14:textId="77777777" w:rsidR="00E8232B" w:rsidRDefault="00000000">
            <w:pPr>
              <w:cnfStyle w:val="000000010000" w:firstRow="0" w:lastRow="0" w:firstColumn="0" w:lastColumn="0" w:oddVBand="0" w:evenVBand="0" w:oddHBand="0" w:evenHBand="1" w:firstRowFirstColumn="0" w:firstRowLastColumn="0" w:lastRowFirstColumn="0" w:lastRowLastColumn="0"/>
            </w:pPr>
            <w:r>
              <w:t>Unique order number string.</w:t>
            </w:r>
          </w:p>
        </w:tc>
      </w:tr>
      <w:tr w:rsidR="00E8232B" w14:paraId="5224743C"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0FD714" w14:textId="77777777" w:rsidR="00E8232B" w:rsidRDefault="00000000">
            <w:r>
              <w:lastRenderedPageBreak/>
              <w:t>Destination</w:t>
            </w:r>
          </w:p>
        </w:tc>
        <w:tc>
          <w:tcPr>
            <w:tcW w:w="4320" w:type="dxa"/>
          </w:tcPr>
          <w:p w14:paraId="7BBB0E67" w14:textId="77777777" w:rsidR="00E8232B" w:rsidRDefault="00000000">
            <w:pPr>
              <w:cnfStyle w:val="000000100000" w:firstRow="0" w:lastRow="0" w:firstColumn="0" w:lastColumn="0" w:oddVBand="0" w:evenVBand="0" w:oddHBand="1" w:evenHBand="0" w:firstRowFirstColumn="0" w:firstRowLastColumn="0" w:lastRowFirstColumn="0" w:lastRowLastColumn="0"/>
            </w:pPr>
            <w:r>
              <w:t>Order record, student confirmation screen, receipts, and admin views.</w:t>
            </w:r>
          </w:p>
        </w:tc>
      </w:tr>
      <w:tr w:rsidR="00E8232B" w14:paraId="0072CA8F"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8C1483" w14:textId="77777777" w:rsidR="00E8232B" w:rsidRDefault="00000000">
            <w:r>
              <w:t>Action</w:t>
            </w:r>
          </w:p>
        </w:tc>
        <w:tc>
          <w:tcPr>
            <w:tcW w:w="4320" w:type="dxa"/>
          </w:tcPr>
          <w:p w14:paraId="27FBC2F4" w14:textId="77777777" w:rsidR="00E8232B" w:rsidRDefault="00000000">
            <w:pPr>
              <w:cnfStyle w:val="000000010000" w:firstRow="0" w:lastRow="0" w:firstColumn="0" w:lastColumn="0" w:oddVBand="0" w:evenVBand="0" w:oddHBand="0" w:evenHBand="1" w:firstRowFirstColumn="0" w:firstRowLastColumn="0" w:lastRowFirstColumn="0" w:lastRowLastColumn="0"/>
            </w:pPr>
            <w:r>
              <w:t>When the order is finalized, the system generates a new identifier using a timestamp and random component, verifies its uniqueness, then attaches it to the order.</w:t>
            </w:r>
          </w:p>
        </w:tc>
      </w:tr>
      <w:tr w:rsidR="00E8232B" w14:paraId="3B286F4F"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D1811A" w14:textId="77777777" w:rsidR="00E8232B" w:rsidRDefault="00000000">
            <w:r>
              <w:t>Requirements</w:t>
            </w:r>
          </w:p>
        </w:tc>
        <w:tc>
          <w:tcPr>
            <w:tcW w:w="4320" w:type="dxa"/>
          </w:tcPr>
          <w:p w14:paraId="5652A247" w14:textId="77777777" w:rsidR="00E8232B" w:rsidRDefault="00000000">
            <w:pPr>
              <w:cnfStyle w:val="000000100000" w:firstRow="0" w:lastRow="0" w:firstColumn="0" w:lastColumn="0" w:oddVBand="0" w:evenVBand="0" w:oddHBand="1" w:evenHBand="0" w:firstRowFirstColumn="0" w:firstRowLastColumn="0" w:lastRowFirstColumn="0" w:lastRowLastColumn="0"/>
            </w:pPr>
            <w:r>
              <w:t>Collision-safe ID generation logic; access to order store to ensure uniqueness.</w:t>
            </w:r>
          </w:p>
        </w:tc>
      </w:tr>
      <w:tr w:rsidR="00E8232B" w14:paraId="672681D6"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430AA9" w14:textId="77777777" w:rsidR="00E8232B" w:rsidRDefault="00000000">
            <w:r>
              <w:t>Pre-condition</w:t>
            </w:r>
          </w:p>
        </w:tc>
        <w:tc>
          <w:tcPr>
            <w:tcW w:w="4320" w:type="dxa"/>
          </w:tcPr>
          <w:p w14:paraId="3BFCAA85" w14:textId="77777777" w:rsidR="00E8232B" w:rsidRDefault="00000000">
            <w:pPr>
              <w:cnfStyle w:val="000000010000" w:firstRow="0" w:lastRow="0" w:firstColumn="0" w:lastColumn="0" w:oddVBand="0" w:evenVBand="0" w:oddHBand="0" w:evenHBand="1" w:firstRowFirstColumn="0" w:firstRowLastColumn="0" w:lastRowFirstColumn="0" w:lastRowLastColumn="0"/>
            </w:pPr>
            <w:r>
              <w:t>Order has passed payment or cash-selection validation.</w:t>
            </w:r>
          </w:p>
        </w:tc>
      </w:tr>
      <w:tr w:rsidR="00E8232B" w14:paraId="46BE67E0"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4FE08F" w14:textId="77777777" w:rsidR="00E8232B" w:rsidRDefault="00000000">
            <w:r>
              <w:t>Post-condition</w:t>
            </w:r>
          </w:p>
        </w:tc>
        <w:tc>
          <w:tcPr>
            <w:tcW w:w="4320" w:type="dxa"/>
          </w:tcPr>
          <w:p w14:paraId="5266A46A" w14:textId="77777777" w:rsidR="00E8232B" w:rsidRDefault="00000000">
            <w:pPr>
              <w:cnfStyle w:val="000000100000" w:firstRow="0" w:lastRow="0" w:firstColumn="0" w:lastColumn="0" w:oddVBand="0" w:evenVBand="0" w:oddHBand="1" w:evenHBand="0" w:firstRowFirstColumn="0" w:firstRowLastColumn="0" w:lastRowFirstColumn="0" w:lastRowLastColumn="0"/>
            </w:pPr>
            <w:r>
              <w:t>Order has a permanent unique identifier that can be used for lookup.</w:t>
            </w:r>
          </w:p>
        </w:tc>
      </w:tr>
      <w:tr w:rsidR="00E8232B" w14:paraId="579FB502"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A3CF66" w14:textId="77777777" w:rsidR="00E8232B" w:rsidRDefault="00000000">
            <w:r>
              <w:t>Side effects</w:t>
            </w:r>
          </w:p>
        </w:tc>
        <w:tc>
          <w:tcPr>
            <w:tcW w:w="4320" w:type="dxa"/>
          </w:tcPr>
          <w:p w14:paraId="5458396C" w14:textId="77777777" w:rsidR="00E8232B" w:rsidRDefault="00000000">
            <w:pPr>
              <w:cnfStyle w:val="000000010000" w:firstRow="0" w:lastRow="0" w:firstColumn="0" w:lastColumn="0" w:oddVBand="0" w:evenVBand="0" w:oddHBand="0" w:evenHBand="1" w:firstRowFirstColumn="0" w:firstRowLastColumn="0" w:lastRowFirstColumn="0" w:lastRowLastColumn="0"/>
            </w:pPr>
            <w:r>
              <w:t>Order IDs may be used as keys in logs and external integrations.</w:t>
            </w:r>
          </w:p>
        </w:tc>
      </w:tr>
    </w:tbl>
    <w:p w14:paraId="24EFE039" w14:textId="77777777" w:rsidR="00E8232B" w:rsidRDefault="00E8232B"/>
    <w:p w14:paraId="2179C406" w14:textId="77777777" w:rsidR="00E8232B" w:rsidRDefault="00000000">
      <w:pPr>
        <w:pStyle w:val="Heading2"/>
      </w:pPr>
      <w:r>
        <w:t>6. Order Status Tracking</w:t>
      </w:r>
    </w:p>
    <w:tbl>
      <w:tblPr>
        <w:tblStyle w:val="LightGrid-Accent1"/>
        <w:tblW w:w="0" w:type="auto"/>
        <w:tblLook w:val="04A0" w:firstRow="1" w:lastRow="0" w:firstColumn="1" w:lastColumn="0" w:noHBand="0" w:noVBand="1"/>
      </w:tblPr>
      <w:tblGrid>
        <w:gridCol w:w="4320"/>
        <w:gridCol w:w="4320"/>
      </w:tblGrid>
      <w:tr w:rsidR="00E8232B" w14:paraId="176940EB" w14:textId="77777777" w:rsidTr="00E82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61E16F" w14:textId="77777777" w:rsidR="00E8232B" w:rsidRDefault="00000000">
            <w:r>
              <w:t>Function</w:t>
            </w:r>
          </w:p>
        </w:tc>
        <w:tc>
          <w:tcPr>
            <w:tcW w:w="4320" w:type="dxa"/>
          </w:tcPr>
          <w:p w14:paraId="6112558F" w14:textId="77777777" w:rsidR="00E8232B" w:rsidRDefault="00000000">
            <w:pPr>
              <w:cnfStyle w:val="100000000000" w:firstRow="1" w:lastRow="0" w:firstColumn="0" w:lastColumn="0" w:oddVBand="0" w:evenVBand="0" w:oddHBand="0" w:evenHBand="0" w:firstRowFirstColumn="0" w:firstRowLastColumn="0" w:lastRowFirstColumn="0" w:lastRowLastColumn="0"/>
            </w:pPr>
            <w:r>
              <w:t>Track and update order status throughout its lifecycle.</w:t>
            </w:r>
          </w:p>
        </w:tc>
      </w:tr>
      <w:tr w:rsidR="00E8232B" w14:paraId="2F93B8D6"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EC356A" w14:textId="77777777" w:rsidR="00E8232B" w:rsidRDefault="00000000">
            <w:r>
              <w:t>Description</w:t>
            </w:r>
          </w:p>
        </w:tc>
        <w:tc>
          <w:tcPr>
            <w:tcW w:w="4320" w:type="dxa"/>
          </w:tcPr>
          <w:p w14:paraId="6FC9E644" w14:textId="77777777" w:rsidR="00E8232B" w:rsidRDefault="00000000">
            <w:pPr>
              <w:cnfStyle w:val="000000100000" w:firstRow="0" w:lastRow="0" w:firstColumn="0" w:lastColumn="0" w:oddVBand="0" w:evenVBand="0" w:oddHBand="1" w:evenHBand="0" w:firstRowFirstColumn="0" w:firstRowLastColumn="0" w:lastRowFirstColumn="0" w:lastRowLastColumn="0"/>
            </w:pPr>
            <w:r>
              <w:t>Represents each order using standard states – received, preparing, ready, completed, and cancelled – and ensures that status changes are reflected consistently for students and admins.</w:t>
            </w:r>
          </w:p>
        </w:tc>
      </w:tr>
      <w:tr w:rsidR="00E8232B" w14:paraId="3BD4A97D"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26C694" w14:textId="77777777" w:rsidR="00E8232B" w:rsidRDefault="00000000">
            <w:r>
              <w:t>Inputs</w:t>
            </w:r>
          </w:p>
        </w:tc>
        <w:tc>
          <w:tcPr>
            <w:tcW w:w="4320" w:type="dxa"/>
          </w:tcPr>
          <w:p w14:paraId="579CF7A0" w14:textId="77777777" w:rsidR="00E8232B" w:rsidRDefault="00000000">
            <w:pPr>
              <w:cnfStyle w:val="000000010000" w:firstRow="0" w:lastRow="0" w:firstColumn="0" w:lastColumn="0" w:oddVBand="0" w:evenVBand="0" w:oddHBand="0" w:evenHBand="1" w:firstRowFirstColumn="0" w:firstRowLastColumn="0" w:lastRowFirstColumn="0" w:lastRowLastColumn="0"/>
            </w:pPr>
            <w:r>
              <w:t>Status change commands (from kitchen staff or system), order identifier.</w:t>
            </w:r>
          </w:p>
        </w:tc>
      </w:tr>
      <w:tr w:rsidR="00E8232B" w14:paraId="0A20E635"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76FD9E" w14:textId="77777777" w:rsidR="00E8232B" w:rsidRDefault="00000000">
            <w:r>
              <w:t>Source</w:t>
            </w:r>
          </w:p>
        </w:tc>
        <w:tc>
          <w:tcPr>
            <w:tcW w:w="4320" w:type="dxa"/>
          </w:tcPr>
          <w:p w14:paraId="37EC951A" w14:textId="77777777" w:rsidR="00E8232B" w:rsidRDefault="00000000">
            <w:pPr>
              <w:cnfStyle w:val="000000100000" w:firstRow="0" w:lastRow="0" w:firstColumn="0" w:lastColumn="0" w:oddVBand="0" w:evenVBand="0" w:oddHBand="1" w:evenHBand="0" w:firstRowFirstColumn="0" w:firstRowLastColumn="0" w:lastRowFirstColumn="0" w:lastRowLastColumn="0"/>
            </w:pPr>
            <w:r>
              <w:t>Kitchen display actions, order cancellation module, and automated rules.</w:t>
            </w:r>
          </w:p>
        </w:tc>
      </w:tr>
      <w:tr w:rsidR="00E8232B" w14:paraId="04C2650C"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2C37FA" w14:textId="77777777" w:rsidR="00E8232B" w:rsidRDefault="00000000">
            <w:r>
              <w:t>Outputs</w:t>
            </w:r>
          </w:p>
        </w:tc>
        <w:tc>
          <w:tcPr>
            <w:tcW w:w="4320" w:type="dxa"/>
          </w:tcPr>
          <w:p w14:paraId="5A6C388D" w14:textId="77777777" w:rsidR="00E8232B" w:rsidRDefault="00000000">
            <w:pPr>
              <w:cnfStyle w:val="000000010000" w:firstRow="0" w:lastRow="0" w:firstColumn="0" w:lastColumn="0" w:oddVBand="0" w:evenVBand="0" w:oddHBand="0" w:evenHBand="1" w:firstRowFirstColumn="0" w:firstRowLastColumn="0" w:lastRowFirstColumn="0" w:lastRowLastColumn="0"/>
            </w:pPr>
            <w:r>
              <w:t>Updated status field for the order; notifications to relevant clients.</w:t>
            </w:r>
          </w:p>
        </w:tc>
      </w:tr>
      <w:tr w:rsidR="00E8232B" w14:paraId="0C988B94"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AB3F73" w14:textId="77777777" w:rsidR="00E8232B" w:rsidRDefault="00000000">
            <w:r>
              <w:t>Destination</w:t>
            </w:r>
          </w:p>
        </w:tc>
        <w:tc>
          <w:tcPr>
            <w:tcW w:w="4320" w:type="dxa"/>
          </w:tcPr>
          <w:p w14:paraId="34ADDA32" w14:textId="77777777" w:rsidR="00E8232B" w:rsidRDefault="00000000">
            <w:pPr>
              <w:cnfStyle w:val="000000100000" w:firstRow="0" w:lastRow="0" w:firstColumn="0" w:lastColumn="0" w:oddVBand="0" w:evenVBand="0" w:oddHBand="1" w:evenHBand="0" w:firstRowFirstColumn="0" w:firstRowLastColumn="0" w:lastRowFirstColumn="0" w:lastRowLastColumn="0"/>
            </w:pPr>
            <w:r>
              <w:t>Orders database, student order tracking view, admin views.</w:t>
            </w:r>
          </w:p>
        </w:tc>
      </w:tr>
      <w:tr w:rsidR="00E8232B" w14:paraId="510E49E1"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2F7752" w14:textId="77777777" w:rsidR="00E8232B" w:rsidRDefault="00000000">
            <w:r>
              <w:t>Action</w:t>
            </w:r>
          </w:p>
        </w:tc>
        <w:tc>
          <w:tcPr>
            <w:tcW w:w="4320" w:type="dxa"/>
          </w:tcPr>
          <w:p w14:paraId="5F01545D" w14:textId="77777777" w:rsidR="00E8232B" w:rsidRDefault="00000000">
            <w:pPr>
              <w:cnfStyle w:val="000000010000" w:firstRow="0" w:lastRow="0" w:firstColumn="0" w:lastColumn="0" w:oddVBand="0" w:evenVBand="0" w:oddHBand="0" w:evenHBand="1" w:firstRowFirstColumn="0" w:firstRowLastColumn="0" w:lastRowFirstColumn="0" w:lastRowLastColumn="0"/>
            </w:pPr>
            <w:r>
              <w:t>When a status update is triggered, the system verifies that the transition is allowed (e.g., cannot move from completed back to preparing), updates the record, and pushes real-time updates via WebSocket or polling.</w:t>
            </w:r>
          </w:p>
        </w:tc>
      </w:tr>
      <w:tr w:rsidR="00E8232B" w14:paraId="6E121596"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350B44" w14:textId="77777777" w:rsidR="00E8232B" w:rsidRDefault="00000000">
            <w:r>
              <w:t>Requirements</w:t>
            </w:r>
          </w:p>
        </w:tc>
        <w:tc>
          <w:tcPr>
            <w:tcW w:w="4320" w:type="dxa"/>
          </w:tcPr>
          <w:p w14:paraId="09FDF0F8" w14:textId="77777777" w:rsidR="00E8232B" w:rsidRDefault="00000000">
            <w:pPr>
              <w:cnfStyle w:val="000000100000" w:firstRow="0" w:lastRow="0" w:firstColumn="0" w:lastColumn="0" w:oddVBand="0" w:evenVBand="0" w:oddHBand="1" w:evenHBand="0" w:firstRowFirstColumn="0" w:firstRowLastColumn="0" w:lastRowFirstColumn="0" w:lastRowLastColumn="0"/>
            </w:pPr>
            <w:r>
              <w:t>Defined finite state machine for order statuses; real-time update mechanism.</w:t>
            </w:r>
          </w:p>
        </w:tc>
      </w:tr>
      <w:tr w:rsidR="00E8232B" w14:paraId="7F5FF504"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D2FDDF" w14:textId="77777777" w:rsidR="00E8232B" w:rsidRDefault="00000000">
            <w:r>
              <w:t>Pre-condition</w:t>
            </w:r>
          </w:p>
        </w:tc>
        <w:tc>
          <w:tcPr>
            <w:tcW w:w="4320" w:type="dxa"/>
          </w:tcPr>
          <w:p w14:paraId="276240E2" w14:textId="77777777" w:rsidR="00E8232B" w:rsidRDefault="00000000">
            <w:pPr>
              <w:cnfStyle w:val="000000010000" w:firstRow="0" w:lastRow="0" w:firstColumn="0" w:lastColumn="0" w:oddVBand="0" w:evenVBand="0" w:oddHBand="0" w:evenHBand="1" w:firstRowFirstColumn="0" w:firstRowLastColumn="0" w:lastRowFirstColumn="0" w:lastRowLastColumn="0"/>
            </w:pPr>
            <w:r>
              <w:t>Order has been created and stored.</w:t>
            </w:r>
          </w:p>
        </w:tc>
      </w:tr>
      <w:tr w:rsidR="00E8232B" w14:paraId="73C70344"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478F45" w14:textId="77777777" w:rsidR="00E8232B" w:rsidRDefault="00000000">
            <w:r>
              <w:t>Post-condition</w:t>
            </w:r>
          </w:p>
        </w:tc>
        <w:tc>
          <w:tcPr>
            <w:tcW w:w="4320" w:type="dxa"/>
          </w:tcPr>
          <w:p w14:paraId="17500470" w14:textId="77777777" w:rsidR="00E8232B" w:rsidRDefault="00000000">
            <w:pPr>
              <w:cnfStyle w:val="000000100000" w:firstRow="0" w:lastRow="0" w:firstColumn="0" w:lastColumn="0" w:oddVBand="0" w:evenVBand="0" w:oddHBand="1" w:evenHBand="0" w:firstRowFirstColumn="0" w:firstRowLastColumn="0" w:lastRowFirstColumn="0" w:lastRowLastColumn="0"/>
            </w:pPr>
            <w:r>
              <w:t>Order status reflects the latest valid state.</w:t>
            </w:r>
          </w:p>
        </w:tc>
      </w:tr>
      <w:tr w:rsidR="00E8232B" w14:paraId="38557FFF"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D54BF4" w14:textId="77777777" w:rsidR="00E8232B" w:rsidRDefault="00000000">
            <w:r>
              <w:t>Side effects</w:t>
            </w:r>
          </w:p>
        </w:tc>
        <w:tc>
          <w:tcPr>
            <w:tcW w:w="4320" w:type="dxa"/>
          </w:tcPr>
          <w:p w14:paraId="75CF9A0B" w14:textId="77777777" w:rsidR="00E8232B" w:rsidRDefault="00000000">
            <w:pPr>
              <w:cnfStyle w:val="000000010000" w:firstRow="0" w:lastRow="0" w:firstColumn="0" w:lastColumn="0" w:oddVBand="0" w:evenVBand="0" w:oddHBand="0" w:evenHBand="1" w:firstRowFirstColumn="0" w:firstRowLastColumn="0" w:lastRowFirstColumn="0" w:lastRowLastColumn="0"/>
            </w:pPr>
            <w:r>
              <w:t>Status transitions may write audit logs and affect analytics counters.</w:t>
            </w:r>
          </w:p>
        </w:tc>
      </w:tr>
    </w:tbl>
    <w:p w14:paraId="431C37F9" w14:textId="77777777" w:rsidR="00E8232B" w:rsidRDefault="00E8232B"/>
    <w:p w14:paraId="2C9C193C" w14:textId="77777777" w:rsidR="00E8232B" w:rsidRDefault="00000000">
      <w:pPr>
        <w:pStyle w:val="Heading2"/>
      </w:pPr>
      <w:r>
        <w:lastRenderedPageBreak/>
        <w:t>7. Order History and Detail Viewing</w:t>
      </w:r>
    </w:p>
    <w:tbl>
      <w:tblPr>
        <w:tblStyle w:val="LightGrid-Accent1"/>
        <w:tblW w:w="0" w:type="auto"/>
        <w:tblLook w:val="04A0" w:firstRow="1" w:lastRow="0" w:firstColumn="1" w:lastColumn="0" w:noHBand="0" w:noVBand="1"/>
      </w:tblPr>
      <w:tblGrid>
        <w:gridCol w:w="4320"/>
        <w:gridCol w:w="4320"/>
      </w:tblGrid>
      <w:tr w:rsidR="00E8232B" w14:paraId="6D02E570" w14:textId="77777777" w:rsidTr="00E82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80DB19" w14:textId="77777777" w:rsidR="00E8232B" w:rsidRDefault="00000000">
            <w:r>
              <w:t>Function</w:t>
            </w:r>
          </w:p>
        </w:tc>
        <w:tc>
          <w:tcPr>
            <w:tcW w:w="4320" w:type="dxa"/>
          </w:tcPr>
          <w:p w14:paraId="19625927" w14:textId="77777777" w:rsidR="00E8232B" w:rsidRDefault="00000000">
            <w:pPr>
              <w:cnfStyle w:val="100000000000" w:firstRow="1" w:lastRow="0" w:firstColumn="0" w:lastColumn="0" w:oddVBand="0" w:evenVBand="0" w:oddHBand="0" w:evenHBand="0" w:firstRowFirstColumn="0" w:firstRowLastColumn="0" w:lastRowFirstColumn="0" w:lastRowLastColumn="0"/>
            </w:pPr>
            <w:r>
              <w:t>Provide students and admins with access to historical order information.</w:t>
            </w:r>
          </w:p>
        </w:tc>
      </w:tr>
      <w:tr w:rsidR="00E8232B" w14:paraId="6DD5538A"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28E357" w14:textId="77777777" w:rsidR="00E8232B" w:rsidRDefault="00000000">
            <w:r>
              <w:t>Description</w:t>
            </w:r>
          </w:p>
        </w:tc>
        <w:tc>
          <w:tcPr>
            <w:tcW w:w="4320" w:type="dxa"/>
          </w:tcPr>
          <w:p w14:paraId="72A63893" w14:textId="77777777" w:rsidR="00E8232B" w:rsidRDefault="00000000">
            <w:pPr>
              <w:cnfStyle w:val="000000100000" w:firstRow="0" w:lastRow="0" w:firstColumn="0" w:lastColumn="0" w:oddVBand="0" w:evenVBand="0" w:oddHBand="1" w:evenHBand="0" w:firstRowFirstColumn="0" w:firstRowLastColumn="0" w:lastRowFirstColumn="0" w:lastRowLastColumn="0"/>
            </w:pPr>
            <w:r>
              <w:t>Allows users to view a list of their past orders and inspect detailed information such as items, prices, pickup time, and payment method.</w:t>
            </w:r>
          </w:p>
        </w:tc>
      </w:tr>
      <w:tr w:rsidR="00E8232B" w14:paraId="085B74A3"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F2C3F4" w14:textId="77777777" w:rsidR="00E8232B" w:rsidRDefault="00000000">
            <w:r>
              <w:t>Inputs</w:t>
            </w:r>
          </w:p>
        </w:tc>
        <w:tc>
          <w:tcPr>
            <w:tcW w:w="4320" w:type="dxa"/>
          </w:tcPr>
          <w:p w14:paraId="1B5433FF" w14:textId="77777777" w:rsidR="00E8232B" w:rsidRDefault="00000000">
            <w:pPr>
              <w:cnfStyle w:val="000000010000" w:firstRow="0" w:lastRow="0" w:firstColumn="0" w:lastColumn="0" w:oddVBand="0" w:evenVBand="0" w:oddHBand="0" w:evenHBand="1" w:firstRowFirstColumn="0" w:firstRowLastColumn="0" w:lastRowFirstColumn="0" w:lastRowLastColumn="0"/>
            </w:pPr>
            <w:r>
              <w:t>User identifier, optional filter parameters (date range, status).</w:t>
            </w:r>
          </w:p>
        </w:tc>
      </w:tr>
      <w:tr w:rsidR="00E8232B" w14:paraId="223ED2B3"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965121" w14:textId="77777777" w:rsidR="00E8232B" w:rsidRDefault="00000000">
            <w:r>
              <w:t>Source</w:t>
            </w:r>
          </w:p>
        </w:tc>
        <w:tc>
          <w:tcPr>
            <w:tcW w:w="4320" w:type="dxa"/>
          </w:tcPr>
          <w:p w14:paraId="1CB33682" w14:textId="77777777" w:rsidR="00E8232B" w:rsidRDefault="00000000">
            <w:pPr>
              <w:cnfStyle w:val="000000100000" w:firstRow="0" w:lastRow="0" w:firstColumn="0" w:lastColumn="0" w:oddVBand="0" w:evenVBand="0" w:oddHBand="1" w:evenHBand="0" w:firstRowFirstColumn="0" w:firstRowLastColumn="0" w:lastRowFirstColumn="0" w:lastRowLastColumn="0"/>
            </w:pPr>
            <w:r>
              <w:t>Student dashboard, admin analytics or order-management screens.</w:t>
            </w:r>
          </w:p>
        </w:tc>
      </w:tr>
      <w:tr w:rsidR="00E8232B" w14:paraId="4188EB56"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25DCB7" w14:textId="77777777" w:rsidR="00E8232B" w:rsidRDefault="00000000">
            <w:r>
              <w:t>Outputs</w:t>
            </w:r>
          </w:p>
        </w:tc>
        <w:tc>
          <w:tcPr>
            <w:tcW w:w="4320" w:type="dxa"/>
          </w:tcPr>
          <w:p w14:paraId="4A914174" w14:textId="77777777" w:rsidR="00E8232B" w:rsidRDefault="00000000">
            <w:pPr>
              <w:cnfStyle w:val="000000010000" w:firstRow="0" w:lastRow="0" w:firstColumn="0" w:lastColumn="0" w:oddVBand="0" w:evenVBand="0" w:oddHBand="0" w:evenHBand="1" w:firstRowFirstColumn="0" w:firstRowLastColumn="0" w:lastRowFirstColumn="0" w:lastRowLastColumn="0"/>
            </w:pPr>
            <w:r>
              <w:t>Paginated list of orders; detailed view for a selected order.</w:t>
            </w:r>
          </w:p>
        </w:tc>
      </w:tr>
      <w:tr w:rsidR="00E8232B" w14:paraId="4A47522E"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B9272C" w14:textId="77777777" w:rsidR="00E8232B" w:rsidRDefault="00000000">
            <w:r>
              <w:t>Destination</w:t>
            </w:r>
          </w:p>
        </w:tc>
        <w:tc>
          <w:tcPr>
            <w:tcW w:w="4320" w:type="dxa"/>
          </w:tcPr>
          <w:p w14:paraId="2620902A" w14:textId="77777777" w:rsidR="00E8232B" w:rsidRDefault="00000000">
            <w:pPr>
              <w:cnfStyle w:val="000000100000" w:firstRow="0" w:lastRow="0" w:firstColumn="0" w:lastColumn="0" w:oddVBand="0" w:evenVBand="0" w:oddHBand="1" w:evenHBand="0" w:firstRowFirstColumn="0" w:firstRowLastColumn="0" w:lastRowFirstColumn="0" w:lastRowLastColumn="0"/>
            </w:pPr>
            <w:r>
              <w:t>Order history page for students; admin back-office panels.</w:t>
            </w:r>
          </w:p>
        </w:tc>
      </w:tr>
      <w:tr w:rsidR="00E8232B" w14:paraId="4BBF0E99"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288E05" w14:textId="77777777" w:rsidR="00E8232B" w:rsidRDefault="00000000">
            <w:r>
              <w:t>Action</w:t>
            </w:r>
          </w:p>
        </w:tc>
        <w:tc>
          <w:tcPr>
            <w:tcW w:w="4320" w:type="dxa"/>
          </w:tcPr>
          <w:p w14:paraId="07DD3175" w14:textId="77777777" w:rsidR="00E8232B" w:rsidRDefault="00000000">
            <w:pPr>
              <w:cnfStyle w:val="000000010000" w:firstRow="0" w:lastRow="0" w:firstColumn="0" w:lastColumn="0" w:oddVBand="0" w:evenVBand="0" w:oddHBand="0" w:evenHBand="1" w:firstRowFirstColumn="0" w:firstRowLastColumn="0" w:lastRowFirstColumn="0" w:lastRowLastColumn="0"/>
            </w:pPr>
            <w:r>
              <w:t>Upon request, the system queries the orders database by user and filter criteria, composes a list of matching orders, and retrieves the full details when a user selects one.</w:t>
            </w:r>
          </w:p>
        </w:tc>
      </w:tr>
      <w:tr w:rsidR="00E8232B" w14:paraId="3228FFB6"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9FED27" w14:textId="77777777" w:rsidR="00E8232B" w:rsidRDefault="00000000">
            <w:r>
              <w:t>Requirements</w:t>
            </w:r>
          </w:p>
        </w:tc>
        <w:tc>
          <w:tcPr>
            <w:tcW w:w="4320" w:type="dxa"/>
          </w:tcPr>
          <w:p w14:paraId="4159EEBF" w14:textId="77777777" w:rsidR="00E8232B" w:rsidRDefault="00000000">
            <w:pPr>
              <w:cnfStyle w:val="000000100000" w:firstRow="0" w:lastRow="0" w:firstColumn="0" w:lastColumn="0" w:oddVBand="0" w:evenVBand="0" w:oddHBand="1" w:evenHBand="0" w:firstRowFirstColumn="0" w:firstRowLastColumn="0" w:lastRowFirstColumn="0" w:lastRowLastColumn="0"/>
            </w:pPr>
            <w:r>
              <w:t>Indexed queries by user ID and date; secure access control.</w:t>
            </w:r>
          </w:p>
        </w:tc>
      </w:tr>
      <w:tr w:rsidR="00E8232B" w14:paraId="06422458"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E6B94A" w14:textId="77777777" w:rsidR="00E8232B" w:rsidRDefault="00000000">
            <w:r>
              <w:t>Pre-condition</w:t>
            </w:r>
          </w:p>
        </w:tc>
        <w:tc>
          <w:tcPr>
            <w:tcW w:w="4320" w:type="dxa"/>
          </w:tcPr>
          <w:p w14:paraId="535F335C" w14:textId="77777777" w:rsidR="00E8232B" w:rsidRDefault="00000000">
            <w:pPr>
              <w:cnfStyle w:val="000000010000" w:firstRow="0" w:lastRow="0" w:firstColumn="0" w:lastColumn="0" w:oddVBand="0" w:evenVBand="0" w:oddHBand="0" w:evenHBand="1" w:firstRowFirstColumn="0" w:firstRowLastColumn="0" w:lastRowFirstColumn="0" w:lastRowLastColumn="0"/>
            </w:pPr>
            <w:r>
              <w:t>User is authenticated.</w:t>
            </w:r>
          </w:p>
        </w:tc>
      </w:tr>
      <w:tr w:rsidR="00E8232B" w14:paraId="1B28A6E5"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79083B" w14:textId="77777777" w:rsidR="00E8232B" w:rsidRDefault="00000000">
            <w:r>
              <w:t>Post-condition</w:t>
            </w:r>
          </w:p>
        </w:tc>
        <w:tc>
          <w:tcPr>
            <w:tcW w:w="4320" w:type="dxa"/>
          </w:tcPr>
          <w:p w14:paraId="683D851D" w14:textId="77777777" w:rsidR="00E8232B" w:rsidRDefault="00000000">
            <w:pPr>
              <w:cnfStyle w:val="000000100000" w:firstRow="0" w:lastRow="0" w:firstColumn="0" w:lastColumn="0" w:oddVBand="0" w:evenVBand="0" w:oddHBand="1" w:evenHBand="0" w:firstRowFirstColumn="0" w:firstRowLastColumn="0" w:lastRowFirstColumn="0" w:lastRowLastColumn="0"/>
            </w:pPr>
            <w:r>
              <w:t>Requested historical data is displayed; no changes to underlying orders.</w:t>
            </w:r>
          </w:p>
        </w:tc>
      </w:tr>
      <w:tr w:rsidR="00E8232B" w14:paraId="68074C96"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974E40" w14:textId="77777777" w:rsidR="00E8232B" w:rsidRDefault="00000000">
            <w:r>
              <w:t>Side effects</w:t>
            </w:r>
          </w:p>
        </w:tc>
        <w:tc>
          <w:tcPr>
            <w:tcW w:w="4320" w:type="dxa"/>
          </w:tcPr>
          <w:p w14:paraId="24A1A36D" w14:textId="77777777" w:rsidR="00E8232B" w:rsidRDefault="00000000">
            <w:pPr>
              <w:cnfStyle w:val="000000010000" w:firstRow="0" w:lastRow="0" w:firstColumn="0" w:lastColumn="0" w:oddVBand="0" w:evenVBand="0" w:oddHBand="0" w:evenHBand="1" w:firstRowFirstColumn="0" w:firstRowLastColumn="0" w:lastRowFirstColumn="0" w:lastRowLastColumn="0"/>
            </w:pPr>
            <w:r>
              <w:t>Request may be logged for audit and performance tuning.</w:t>
            </w:r>
          </w:p>
        </w:tc>
      </w:tr>
    </w:tbl>
    <w:p w14:paraId="7B12007A" w14:textId="77777777" w:rsidR="00E8232B" w:rsidRDefault="00E8232B"/>
    <w:p w14:paraId="7CA932B7" w14:textId="77777777" w:rsidR="00E8232B" w:rsidRDefault="00000000">
      <w:pPr>
        <w:pStyle w:val="Heading2"/>
      </w:pPr>
      <w:r>
        <w:t>8. Order Cancellation</w:t>
      </w:r>
    </w:p>
    <w:tbl>
      <w:tblPr>
        <w:tblStyle w:val="LightGrid-Accent1"/>
        <w:tblW w:w="0" w:type="auto"/>
        <w:tblLook w:val="04A0" w:firstRow="1" w:lastRow="0" w:firstColumn="1" w:lastColumn="0" w:noHBand="0" w:noVBand="1"/>
      </w:tblPr>
      <w:tblGrid>
        <w:gridCol w:w="4320"/>
        <w:gridCol w:w="4320"/>
      </w:tblGrid>
      <w:tr w:rsidR="00E8232B" w14:paraId="54DA0B16" w14:textId="77777777" w:rsidTr="00E82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0B93FD" w14:textId="77777777" w:rsidR="00E8232B" w:rsidRDefault="00000000">
            <w:r>
              <w:t>Function</w:t>
            </w:r>
          </w:p>
        </w:tc>
        <w:tc>
          <w:tcPr>
            <w:tcW w:w="4320" w:type="dxa"/>
          </w:tcPr>
          <w:p w14:paraId="11390DFB" w14:textId="77777777" w:rsidR="00E8232B" w:rsidRDefault="00000000">
            <w:pPr>
              <w:cnfStyle w:val="100000000000" w:firstRow="1" w:lastRow="0" w:firstColumn="0" w:lastColumn="0" w:oddVBand="0" w:evenVBand="0" w:oddHBand="0" w:evenHBand="0" w:firstRowFirstColumn="0" w:firstRowLastColumn="0" w:lastRowFirstColumn="0" w:lastRowLastColumn="0"/>
            </w:pPr>
            <w:r>
              <w:t>Allow students or admins to cancel orders under allowed conditions.</w:t>
            </w:r>
          </w:p>
        </w:tc>
      </w:tr>
      <w:tr w:rsidR="00E8232B" w14:paraId="35616430"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E81E9D" w14:textId="77777777" w:rsidR="00E8232B" w:rsidRDefault="00000000">
            <w:r>
              <w:t>Description</w:t>
            </w:r>
          </w:p>
        </w:tc>
        <w:tc>
          <w:tcPr>
            <w:tcW w:w="4320" w:type="dxa"/>
          </w:tcPr>
          <w:p w14:paraId="22EB3BC9" w14:textId="77777777" w:rsidR="00E8232B" w:rsidRDefault="00000000">
            <w:pPr>
              <w:cnfStyle w:val="000000100000" w:firstRow="0" w:lastRow="0" w:firstColumn="0" w:lastColumn="0" w:oddVBand="0" w:evenVBand="0" w:oddHBand="1" w:evenHBand="0" w:firstRowFirstColumn="0" w:firstRowLastColumn="0" w:lastRowFirstColumn="0" w:lastRowLastColumn="0"/>
            </w:pPr>
            <w:r>
              <w:t>Supports cancellation of orders that are still in received state, ensuring that the kitchen is not preparing the order and that any card payments are handled appropriately.</w:t>
            </w:r>
          </w:p>
        </w:tc>
      </w:tr>
      <w:tr w:rsidR="00E8232B" w14:paraId="42F0C8F6"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4D5AEE" w14:textId="77777777" w:rsidR="00E8232B" w:rsidRDefault="00000000">
            <w:r>
              <w:t>Inputs</w:t>
            </w:r>
          </w:p>
        </w:tc>
        <w:tc>
          <w:tcPr>
            <w:tcW w:w="4320" w:type="dxa"/>
          </w:tcPr>
          <w:p w14:paraId="56A63FF7" w14:textId="77777777" w:rsidR="00E8232B" w:rsidRDefault="00000000">
            <w:pPr>
              <w:cnfStyle w:val="000000010000" w:firstRow="0" w:lastRow="0" w:firstColumn="0" w:lastColumn="0" w:oddVBand="0" w:evenVBand="0" w:oddHBand="0" w:evenHBand="1" w:firstRowFirstColumn="0" w:firstRowLastColumn="0" w:lastRowFirstColumn="0" w:lastRowLastColumn="0"/>
            </w:pPr>
            <w:r>
              <w:t>Order identifier, cancellation request (student or admin), reason (optional).</w:t>
            </w:r>
          </w:p>
        </w:tc>
      </w:tr>
      <w:tr w:rsidR="00E8232B" w14:paraId="3D0C2529"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5A643A" w14:textId="77777777" w:rsidR="00E8232B" w:rsidRDefault="00000000">
            <w:r>
              <w:t>Source</w:t>
            </w:r>
          </w:p>
        </w:tc>
        <w:tc>
          <w:tcPr>
            <w:tcW w:w="4320" w:type="dxa"/>
          </w:tcPr>
          <w:p w14:paraId="68C3DD42" w14:textId="77777777" w:rsidR="00E8232B" w:rsidRDefault="00000000">
            <w:pPr>
              <w:cnfStyle w:val="000000100000" w:firstRow="0" w:lastRow="0" w:firstColumn="0" w:lastColumn="0" w:oddVBand="0" w:evenVBand="0" w:oddHBand="1" w:evenHBand="0" w:firstRowFirstColumn="0" w:firstRowLastColumn="0" w:lastRowFirstColumn="0" w:lastRowLastColumn="0"/>
            </w:pPr>
            <w:r>
              <w:t>Student order detail page; admin order-management interface.</w:t>
            </w:r>
          </w:p>
        </w:tc>
      </w:tr>
      <w:tr w:rsidR="00E8232B" w14:paraId="0EBA87CE"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FA7D39" w14:textId="77777777" w:rsidR="00E8232B" w:rsidRDefault="00000000">
            <w:r>
              <w:t>Outputs</w:t>
            </w:r>
          </w:p>
        </w:tc>
        <w:tc>
          <w:tcPr>
            <w:tcW w:w="4320" w:type="dxa"/>
          </w:tcPr>
          <w:p w14:paraId="45A2B9B1" w14:textId="77777777" w:rsidR="00E8232B" w:rsidRDefault="00000000">
            <w:pPr>
              <w:cnfStyle w:val="000000010000" w:firstRow="0" w:lastRow="0" w:firstColumn="0" w:lastColumn="0" w:oddVBand="0" w:evenVBand="0" w:oddHBand="0" w:evenHBand="1" w:firstRowFirstColumn="0" w:firstRowLastColumn="0" w:lastRowFirstColumn="0" w:lastRowLastColumn="0"/>
            </w:pPr>
            <w:r>
              <w:t>Updated order status, optional refund trigger for paid orders, and confirmation message.</w:t>
            </w:r>
          </w:p>
        </w:tc>
      </w:tr>
      <w:tr w:rsidR="00E8232B" w14:paraId="35F28136"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F8AEC6" w14:textId="77777777" w:rsidR="00E8232B" w:rsidRDefault="00000000">
            <w:r>
              <w:t>Destination</w:t>
            </w:r>
          </w:p>
        </w:tc>
        <w:tc>
          <w:tcPr>
            <w:tcW w:w="4320" w:type="dxa"/>
          </w:tcPr>
          <w:p w14:paraId="73559999" w14:textId="77777777" w:rsidR="00E8232B" w:rsidRDefault="00000000">
            <w:pPr>
              <w:cnfStyle w:val="000000100000" w:firstRow="0" w:lastRow="0" w:firstColumn="0" w:lastColumn="0" w:oddVBand="0" w:evenVBand="0" w:oddHBand="1" w:evenHBand="0" w:firstRowFirstColumn="0" w:firstRowLastColumn="0" w:lastRowFirstColumn="0" w:lastRowLastColumn="0"/>
            </w:pPr>
            <w:r>
              <w:t>Orders database, student notification area, admin views.</w:t>
            </w:r>
          </w:p>
        </w:tc>
      </w:tr>
      <w:tr w:rsidR="00E8232B" w14:paraId="290C110D"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53CD8F" w14:textId="77777777" w:rsidR="00E8232B" w:rsidRDefault="00000000">
            <w:r>
              <w:t>Action</w:t>
            </w:r>
          </w:p>
        </w:tc>
        <w:tc>
          <w:tcPr>
            <w:tcW w:w="4320" w:type="dxa"/>
          </w:tcPr>
          <w:p w14:paraId="3101B1BB" w14:textId="77777777" w:rsidR="00E8232B" w:rsidRDefault="00000000">
            <w:pPr>
              <w:cnfStyle w:val="000000010000" w:firstRow="0" w:lastRow="0" w:firstColumn="0" w:lastColumn="0" w:oddVBand="0" w:evenVBand="0" w:oddHBand="0" w:evenHBand="1" w:firstRowFirstColumn="0" w:firstRowLastColumn="0" w:lastRowFirstColumn="0" w:lastRowLastColumn="0"/>
            </w:pPr>
            <w:r>
              <w:t xml:space="preserve">When a cancellation request is received, </w:t>
            </w:r>
            <w:r>
              <w:lastRenderedPageBreak/>
              <w:t>the system checks the order status; if it is received, the status is set to cancelled, any card payment is marked for refund or void, and the pickup slot capacity is released.</w:t>
            </w:r>
          </w:p>
        </w:tc>
      </w:tr>
      <w:tr w:rsidR="00E8232B" w14:paraId="114AE072"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F6E974" w14:textId="77777777" w:rsidR="00E8232B" w:rsidRDefault="00000000">
            <w:r>
              <w:lastRenderedPageBreak/>
              <w:t>Requirements</w:t>
            </w:r>
          </w:p>
        </w:tc>
        <w:tc>
          <w:tcPr>
            <w:tcW w:w="4320" w:type="dxa"/>
          </w:tcPr>
          <w:p w14:paraId="7166D6C9" w14:textId="77777777" w:rsidR="00E8232B" w:rsidRDefault="00000000">
            <w:pPr>
              <w:cnfStyle w:val="000000100000" w:firstRow="0" w:lastRow="0" w:firstColumn="0" w:lastColumn="0" w:oddVBand="0" w:evenVBand="0" w:oddHBand="1" w:evenHBand="0" w:firstRowFirstColumn="0" w:firstRowLastColumn="0" w:lastRowFirstColumn="0" w:lastRowLastColumn="0"/>
            </w:pPr>
            <w:r>
              <w:t>Refund/void integration with payment provider; business rules for cancellation windows.</w:t>
            </w:r>
          </w:p>
        </w:tc>
      </w:tr>
      <w:tr w:rsidR="00E8232B" w14:paraId="15D16238"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913FF9" w14:textId="77777777" w:rsidR="00E8232B" w:rsidRDefault="00000000">
            <w:r>
              <w:t>Pre-condition</w:t>
            </w:r>
          </w:p>
        </w:tc>
        <w:tc>
          <w:tcPr>
            <w:tcW w:w="4320" w:type="dxa"/>
          </w:tcPr>
          <w:p w14:paraId="5F4FDCAA" w14:textId="77777777" w:rsidR="00E8232B" w:rsidRDefault="00000000">
            <w:pPr>
              <w:cnfStyle w:val="000000010000" w:firstRow="0" w:lastRow="0" w:firstColumn="0" w:lastColumn="0" w:oddVBand="0" w:evenVBand="0" w:oddHBand="0" w:evenHBand="1" w:firstRowFirstColumn="0" w:firstRowLastColumn="0" w:lastRowFirstColumn="0" w:lastRowLastColumn="0"/>
            </w:pPr>
            <w:r>
              <w:t>Order exists and is in a cancellable state.</w:t>
            </w:r>
          </w:p>
        </w:tc>
      </w:tr>
      <w:tr w:rsidR="00E8232B" w14:paraId="2FDC088A"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B1B1F9" w14:textId="77777777" w:rsidR="00E8232B" w:rsidRDefault="00000000">
            <w:r>
              <w:t>Post-condition</w:t>
            </w:r>
          </w:p>
        </w:tc>
        <w:tc>
          <w:tcPr>
            <w:tcW w:w="4320" w:type="dxa"/>
          </w:tcPr>
          <w:p w14:paraId="680556B3" w14:textId="77777777" w:rsidR="00E8232B" w:rsidRDefault="00000000">
            <w:pPr>
              <w:cnfStyle w:val="000000100000" w:firstRow="0" w:lastRow="0" w:firstColumn="0" w:lastColumn="0" w:oddVBand="0" w:evenVBand="0" w:oddHBand="1" w:evenHBand="0" w:firstRowFirstColumn="0" w:firstRowLastColumn="0" w:lastRowFirstColumn="0" w:lastRowLastColumn="0"/>
            </w:pPr>
            <w:r>
              <w:t>Order is marked as cancelled; associated resources (slots, analytics counts) are updated.</w:t>
            </w:r>
          </w:p>
        </w:tc>
      </w:tr>
      <w:tr w:rsidR="00E8232B" w14:paraId="2BFC523C"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40651C" w14:textId="77777777" w:rsidR="00E8232B" w:rsidRDefault="00000000">
            <w:r>
              <w:t>Side effects</w:t>
            </w:r>
          </w:p>
        </w:tc>
        <w:tc>
          <w:tcPr>
            <w:tcW w:w="4320" w:type="dxa"/>
          </w:tcPr>
          <w:p w14:paraId="6C73A7E1" w14:textId="77777777" w:rsidR="00E8232B" w:rsidRDefault="00000000">
            <w:pPr>
              <w:cnfStyle w:val="000000010000" w:firstRow="0" w:lastRow="0" w:firstColumn="0" w:lastColumn="0" w:oddVBand="0" w:evenVBand="0" w:oddHBand="0" w:evenHBand="1" w:firstRowFirstColumn="0" w:firstRowLastColumn="0" w:lastRowFirstColumn="0" w:lastRowLastColumn="0"/>
            </w:pPr>
            <w:r>
              <w:t>Cancellation entries appear in audit logs and analytics.</w:t>
            </w:r>
          </w:p>
        </w:tc>
      </w:tr>
    </w:tbl>
    <w:p w14:paraId="09EB8611" w14:textId="77777777" w:rsidR="00E8232B" w:rsidRDefault="00E8232B"/>
    <w:p w14:paraId="2B82EB7B" w14:textId="77777777" w:rsidR="00E8232B" w:rsidRDefault="00000000">
      <w:pPr>
        <w:pStyle w:val="Heading2"/>
      </w:pPr>
      <w:r>
        <w:t>9. Real-Time Order Notifications</w:t>
      </w:r>
    </w:p>
    <w:tbl>
      <w:tblPr>
        <w:tblStyle w:val="LightGrid-Accent1"/>
        <w:tblW w:w="0" w:type="auto"/>
        <w:tblLook w:val="04A0" w:firstRow="1" w:lastRow="0" w:firstColumn="1" w:lastColumn="0" w:noHBand="0" w:noVBand="1"/>
      </w:tblPr>
      <w:tblGrid>
        <w:gridCol w:w="4320"/>
        <w:gridCol w:w="4320"/>
      </w:tblGrid>
      <w:tr w:rsidR="00E8232B" w14:paraId="4E6641FB" w14:textId="77777777" w:rsidTr="00E82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909517" w14:textId="77777777" w:rsidR="00E8232B" w:rsidRDefault="00000000">
            <w:r>
              <w:t>Function</w:t>
            </w:r>
          </w:p>
        </w:tc>
        <w:tc>
          <w:tcPr>
            <w:tcW w:w="4320" w:type="dxa"/>
          </w:tcPr>
          <w:p w14:paraId="3DB4712B" w14:textId="77777777" w:rsidR="00E8232B" w:rsidRDefault="00000000">
            <w:pPr>
              <w:cnfStyle w:val="100000000000" w:firstRow="1" w:lastRow="0" w:firstColumn="0" w:lastColumn="0" w:oddVBand="0" w:evenVBand="0" w:oddHBand="0" w:evenHBand="0" w:firstRowFirstColumn="0" w:firstRowLastColumn="0" w:lastRowFirstColumn="0" w:lastRowLastColumn="0"/>
            </w:pPr>
            <w:r>
              <w:t>Notify students of important order events in real time.</w:t>
            </w:r>
          </w:p>
        </w:tc>
      </w:tr>
      <w:tr w:rsidR="00E8232B" w14:paraId="671D2913"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FE1F56" w14:textId="77777777" w:rsidR="00E8232B" w:rsidRDefault="00000000">
            <w:r>
              <w:t>Description</w:t>
            </w:r>
          </w:p>
        </w:tc>
        <w:tc>
          <w:tcPr>
            <w:tcW w:w="4320" w:type="dxa"/>
          </w:tcPr>
          <w:p w14:paraId="07050854" w14:textId="77777777" w:rsidR="00E8232B" w:rsidRDefault="00000000">
            <w:pPr>
              <w:cnfStyle w:val="000000100000" w:firstRow="0" w:lastRow="0" w:firstColumn="0" w:lastColumn="0" w:oddVBand="0" w:evenVBand="0" w:oddHBand="1" w:evenHBand="0" w:firstRowFirstColumn="0" w:firstRowLastColumn="0" w:lastRowFirstColumn="0" w:lastRowLastColumn="0"/>
            </w:pPr>
            <w:r>
              <w:t>Delivers visual notifications when an order status changes (e.g., to preparing or ready) so that students know when to arrive at the café.</w:t>
            </w:r>
          </w:p>
        </w:tc>
      </w:tr>
      <w:tr w:rsidR="00E8232B" w14:paraId="3CAE5D6F"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BD9E55" w14:textId="77777777" w:rsidR="00E8232B" w:rsidRDefault="00000000">
            <w:r>
              <w:t>Inputs</w:t>
            </w:r>
          </w:p>
        </w:tc>
        <w:tc>
          <w:tcPr>
            <w:tcW w:w="4320" w:type="dxa"/>
          </w:tcPr>
          <w:p w14:paraId="59701A50" w14:textId="77777777" w:rsidR="00E8232B" w:rsidRDefault="00000000">
            <w:pPr>
              <w:cnfStyle w:val="000000010000" w:firstRow="0" w:lastRow="0" w:firstColumn="0" w:lastColumn="0" w:oddVBand="0" w:evenVBand="0" w:oddHBand="0" w:evenHBand="1" w:firstRowFirstColumn="0" w:firstRowLastColumn="0" w:lastRowFirstColumn="0" w:lastRowLastColumn="0"/>
            </w:pPr>
            <w:r>
              <w:t>Order status change events, destination user session identifiers.</w:t>
            </w:r>
          </w:p>
        </w:tc>
      </w:tr>
      <w:tr w:rsidR="00E8232B" w14:paraId="209BF7AC"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433429" w14:textId="77777777" w:rsidR="00E8232B" w:rsidRDefault="00000000">
            <w:r>
              <w:t>Source</w:t>
            </w:r>
          </w:p>
        </w:tc>
        <w:tc>
          <w:tcPr>
            <w:tcW w:w="4320" w:type="dxa"/>
          </w:tcPr>
          <w:p w14:paraId="1534AB4A" w14:textId="77777777" w:rsidR="00E8232B" w:rsidRDefault="00000000">
            <w:pPr>
              <w:cnfStyle w:val="000000100000" w:firstRow="0" w:lastRow="0" w:firstColumn="0" w:lastColumn="0" w:oddVBand="0" w:evenVBand="0" w:oddHBand="1" w:evenHBand="0" w:firstRowFirstColumn="0" w:firstRowLastColumn="0" w:lastRowFirstColumn="0" w:lastRowLastColumn="0"/>
            </w:pPr>
            <w:r>
              <w:t>Order status tracking module and WebSocket server.</w:t>
            </w:r>
          </w:p>
        </w:tc>
      </w:tr>
      <w:tr w:rsidR="00E8232B" w14:paraId="644C8120"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794765" w14:textId="77777777" w:rsidR="00E8232B" w:rsidRDefault="00000000">
            <w:r>
              <w:t>Outputs</w:t>
            </w:r>
          </w:p>
        </w:tc>
        <w:tc>
          <w:tcPr>
            <w:tcW w:w="4320" w:type="dxa"/>
          </w:tcPr>
          <w:p w14:paraId="39B4B33A" w14:textId="77777777" w:rsidR="00E8232B" w:rsidRDefault="00000000">
            <w:pPr>
              <w:cnfStyle w:val="000000010000" w:firstRow="0" w:lastRow="0" w:firstColumn="0" w:lastColumn="0" w:oddVBand="0" w:evenVBand="0" w:oddHBand="0" w:evenHBand="1" w:firstRowFirstColumn="0" w:firstRowLastColumn="0" w:lastRowFirstColumn="0" w:lastRowLastColumn="0"/>
            </w:pPr>
            <w:r>
              <w:t>In-app notifications, badge updates, and refreshed order views.</w:t>
            </w:r>
          </w:p>
        </w:tc>
      </w:tr>
      <w:tr w:rsidR="00E8232B" w14:paraId="69EEEFBB"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028649" w14:textId="77777777" w:rsidR="00E8232B" w:rsidRDefault="00000000">
            <w:r>
              <w:t>Destination</w:t>
            </w:r>
          </w:p>
        </w:tc>
        <w:tc>
          <w:tcPr>
            <w:tcW w:w="4320" w:type="dxa"/>
          </w:tcPr>
          <w:p w14:paraId="09E67A4F" w14:textId="77777777" w:rsidR="00E8232B" w:rsidRDefault="00000000">
            <w:pPr>
              <w:cnfStyle w:val="000000100000" w:firstRow="0" w:lastRow="0" w:firstColumn="0" w:lastColumn="0" w:oddVBand="0" w:evenVBand="0" w:oddHBand="1" w:evenHBand="0" w:firstRowFirstColumn="0" w:firstRowLastColumn="0" w:lastRowFirstColumn="0" w:lastRowLastColumn="0"/>
            </w:pPr>
            <w:r>
              <w:t>Student web interface (orders page, notification area).</w:t>
            </w:r>
          </w:p>
        </w:tc>
      </w:tr>
      <w:tr w:rsidR="00E8232B" w14:paraId="75BF7566"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6FBA45" w14:textId="77777777" w:rsidR="00E8232B" w:rsidRDefault="00000000">
            <w:r>
              <w:t>Action</w:t>
            </w:r>
          </w:p>
        </w:tc>
        <w:tc>
          <w:tcPr>
            <w:tcW w:w="4320" w:type="dxa"/>
          </w:tcPr>
          <w:p w14:paraId="6F499AAB" w14:textId="77777777" w:rsidR="00E8232B" w:rsidRDefault="00000000">
            <w:pPr>
              <w:cnfStyle w:val="000000010000" w:firstRow="0" w:lastRow="0" w:firstColumn="0" w:lastColumn="0" w:oddVBand="0" w:evenVBand="0" w:oddHBand="0" w:evenHBand="1" w:firstRowFirstColumn="0" w:firstRowLastColumn="0" w:lastRowFirstColumn="0" w:lastRowLastColumn="0"/>
            </w:pPr>
            <w:r>
              <w:t>On every status change, the system pushes a message to connected clients subscribed to that order, prompting them to refresh the visible state and show a toast or banner notification.</w:t>
            </w:r>
          </w:p>
        </w:tc>
      </w:tr>
      <w:tr w:rsidR="00E8232B" w14:paraId="40DD4AB7"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07BDD2" w14:textId="77777777" w:rsidR="00E8232B" w:rsidRDefault="00000000">
            <w:r>
              <w:t>Requirements</w:t>
            </w:r>
          </w:p>
        </w:tc>
        <w:tc>
          <w:tcPr>
            <w:tcW w:w="4320" w:type="dxa"/>
          </w:tcPr>
          <w:p w14:paraId="3D09ED31" w14:textId="77777777" w:rsidR="00E8232B" w:rsidRDefault="00000000">
            <w:pPr>
              <w:cnfStyle w:val="000000100000" w:firstRow="0" w:lastRow="0" w:firstColumn="0" w:lastColumn="0" w:oddVBand="0" w:evenVBand="0" w:oddHBand="1" w:evenHBand="0" w:firstRowFirstColumn="0" w:firstRowLastColumn="0" w:lastRowFirstColumn="0" w:lastRowLastColumn="0"/>
            </w:pPr>
            <w:r>
              <w:t>WebSocket or similar push mechanism; subscription tracking per user.</w:t>
            </w:r>
          </w:p>
        </w:tc>
      </w:tr>
      <w:tr w:rsidR="00E8232B" w14:paraId="35482102"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882720" w14:textId="77777777" w:rsidR="00E8232B" w:rsidRDefault="00000000">
            <w:r>
              <w:t>Pre-condition</w:t>
            </w:r>
          </w:p>
        </w:tc>
        <w:tc>
          <w:tcPr>
            <w:tcW w:w="4320" w:type="dxa"/>
          </w:tcPr>
          <w:p w14:paraId="7651A587" w14:textId="77777777" w:rsidR="00E8232B" w:rsidRDefault="00000000">
            <w:pPr>
              <w:cnfStyle w:val="000000010000" w:firstRow="0" w:lastRow="0" w:firstColumn="0" w:lastColumn="0" w:oddVBand="0" w:evenVBand="0" w:oddHBand="0" w:evenHBand="1" w:firstRowFirstColumn="0" w:firstRowLastColumn="0" w:lastRowFirstColumn="0" w:lastRowLastColumn="0"/>
            </w:pPr>
            <w:r>
              <w:t>Order exists and user has an active session or will see the update on next refresh.</w:t>
            </w:r>
          </w:p>
        </w:tc>
      </w:tr>
      <w:tr w:rsidR="00E8232B" w14:paraId="2EA3BC4F"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271209" w14:textId="77777777" w:rsidR="00E8232B" w:rsidRDefault="00000000">
            <w:r>
              <w:t>Post-condition</w:t>
            </w:r>
          </w:p>
        </w:tc>
        <w:tc>
          <w:tcPr>
            <w:tcW w:w="4320" w:type="dxa"/>
          </w:tcPr>
          <w:p w14:paraId="14EBA19D" w14:textId="77777777" w:rsidR="00E8232B" w:rsidRDefault="00000000">
            <w:pPr>
              <w:cnfStyle w:val="000000100000" w:firstRow="0" w:lastRow="0" w:firstColumn="0" w:lastColumn="0" w:oddVBand="0" w:evenVBand="0" w:oddHBand="1" w:evenHBand="0" w:firstRowFirstColumn="0" w:firstRowLastColumn="0" w:lastRowFirstColumn="0" w:lastRowLastColumn="0"/>
            </w:pPr>
            <w:r>
              <w:t>Student has up-to-date information about their order status.</w:t>
            </w:r>
          </w:p>
        </w:tc>
      </w:tr>
      <w:tr w:rsidR="00E8232B" w14:paraId="5ECB3622"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7BE5FC" w14:textId="77777777" w:rsidR="00E8232B" w:rsidRDefault="00000000">
            <w:r>
              <w:t>Side effects</w:t>
            </w:r>
          </w:p>
        </w:tc>
        <w:tc>
          <w:tcPr>
            <w:tcW w:w="4320" w:type="dxa"/>
          </w:tcPr>
          <w:p w14:paraId="5E32D2BB" w14:textId="77777777" w:rsidR="00E8232B" w:rsidRDefault="00000000">
            <w:pPr>
              <w:cnfStyle w:val="000000010000" w:firstRow="0" w:lastRow="0" w:firstColumn="0" w:lastColumn="0" w:oddVBand="0" w:evenVBand="0" w:oddHBand="0" w:evenHBand="1" w:firstRowFirstColumn="0" w:firstRowLastColumn="0" w:lastRowFirstColumn="0" w:lastRowLastColumn="0"/>
            </w:pPr>
            <w:r>
              <w:t>Notification events may be logged for reliability monitoring.</w:t>
            </w:r>
          </w:p>
        </w:tc>
      </w:tr>
    </w:tbl>
    <w:p w14:paraId="34E8AD44" w14:textId="77777777" w:rsidR="00E8232B" w:rsidRDefault="00E8232B"/>
    <w:p w14:paraId="5D4BC74B" w14:textId="77777777" w:rsidR="00E8232B" w:rsidRDefault="00000000">
      <w:pPr>
        <w:pStyle w:val="Heading2"/>
      </w:pPr>
      <w:r>
        <w:t>10. Kitchen Order Display and Queue Management</w:t>
      </w:r>
    </w:p>
    <w:tbl>
      <w:tblPr>
        <w:tblStyle w:val="LightGrid-Accent1"/>
        <w:tblW w:w="0" w:type="auto"/>
        <w:tblLook w:val="04A0" w:firstRow="1" w:lastRow="0" w:firstColumn="1" w:lastColumn="0" w:noHBand="0" w:noVBand="1"/>
      </w:tblPr>
      <w:tblGrid>
        <w:gridCol w:w="4320"/>
        <w:gridCol w:w="4320"/>
      </w:tblGrid>
      <w:tr w:rsidR="00E8232B" w14:paraId="269C28E0" w14:textId="77777777" w:rsidTr="00E82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296DED" w14:textId="77777777" w:rsidR="00E8232B" w:rsidRDefault="00000000">
            <w:r>
              <w:t>Function</w:t>
            </w:r>
          </w:p>
        </w:tc>
        <w:tc>
          <w:tcPr>
            <w:tcW w:w="4320" w:type="dxa"/>
          </w:tcPr>
          <w:p w14:paraId="336AE33B" w14:textId="77777777" w:rsidR="00E8232B" w:rsidRDefault="00000000">
            <w:pPr>
              <w:cnfStyle w:val="100000000000" w:firstRow="1" w:lastRow="0" w:firstColumn="0" w:lastColumn="0" w:oddVBand="0" w:evenVBand="0" w:oddHBand="0" w:evenHBand="0" w:firstRowFirstColumn="0" w:firstRowLastColumn="0" w:lastRowFirstColumn="0" w:lastRowLastColumn="0"/>
            </w:pPr>
            <w:r>
              <w:t xml:space="preserve">Provide kitchen staff with a real-time view </w:t>
            </w:r>
            <w:r>
              <w:lastRenderedPageBreak/>
              <w:t>of active orders organized by pickup time.</w:t>
            </w:r>
          </w:p>
        </w:tc>
      </w:tr>
      <w:tr w:rsidR="00E8232B" w14:paraId="2AC53697"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D8D611" w14:textId="77777777" w:rsidR="00E8232B" w:rsidRDefault="00000000">
            <w:r>
              <w:lastRenderedPageBreak/>
              <w:t>Description</w:t>
            </w:r>
          </w:p>
        </w:tc>
        <w:tc>
          <w:tcPr>
            <w:tcW w:w="4320" w:type="dxa"/>
          </w:tcPr>
          <w:p w14:paraId="4C9928F6" w14:textId="77777777" w:rsidR="00E8232B" w:rsidRDefault="00000000">
            <w:pPr>
              <w:cnfStyle w:val="000000100000" w:firstRow="0" w:lastRow="0" w:firstColumn="0" w:lastColumn="0" w:oddVBand="0" w:evenVBand="0" w:oddHBand="1" w:evenHBand="0" w:firstRowFirstColumn="0" w:firstRowLastColumn="0" w:lastRowFirstColumn="0" w:lastRowLastColumn="0"/>
            </w:pPr>
            <w:r>
              <w:t>Shows all incoming and in-progress orders with key details such as items, quantities, pickup time, and special instructions, enabling efficient preparation and fulfillment.</w:t>
            </w:r>
          </w:p>
        </w:tc>
      </w:tr>
      <w:tr w:rsidR="00E8232B" w14:paraId="5ECFD877"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CC14CC" w14:textId="77777777" w:rsidR="00E8232B" w:rsidRDefault="00000000">
            <w:r>
              <w:t>Inputs</w:t>
            </w:r>
          </w:p>
        </w:tc>
        <w:tc>
          <w:tcPr>
            <w:tcW w:w="4320" w:type="dxa"/>
          </w:tcPr>
          <w:p w14:paraId="3246BD10" w14:textId="77777777" w:rsidR="00E8232B" w:rsidRDefault="00000000">
            <w:pPr>
              <w:cnfStyle w:val="000000010000" w:firstRow="0" w:lastRow="0" w:firstColumn="0" w:lastColumn="0" w:oddVBand="0" w:evenVBand="0" w:oddHBand="0" w:evenHBand="1" w:firstRowFirstColumn="0" w:firstRowLastColumn="0" w:lastRowFirstColumn="0" w:lastRowLastColumn="0"/>
            </w:pPr>
            <w:r>
              <w:t>Orders with statuses received, preparing, or ready.</w:t>
            </w:r>
          </w:p>
        </w:tc>
      </w:tr>
      <w:tr w:rsidR="00E8232B" w14:paraId="6B409310"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B03C46" w14:textId="77777777" w:rsidR="00E8232B" w:rsidRDefault="00000000">
            <w:r>
              <w:t>Source</w:t>
            </w:r>
          </w:p>
        </w:tc>
        <w:tc>
          <w:tcPr>
            <w:tcW w:w="4320" w:type="dxa"/>
          </w:tcPr>
          <w:p w14:paraId="12052A9D" w14:textId="77777777" w:rsidR="00E8232B" w:rsidRDefault="00000000">
            <w:pPr>
              <w:cnfStyle w:val="000000100000" w:firstRow="0" w:lastRow="0" w:firstColumn="0" w:lastColumn="0" w:oddVBand="0" w:evenVBand="0" w:oddHBand="1" w:evenHBand="0" w:firstRowFirstColumn="0" w:firstRowLastColumn="0" w:lastRowFirstColumn="0" w:lastRowLastColumn="0"/>
            </w:pPr>
            <w:r>
              <w:t>Orders database and order creation/status modules.</w:t>
            </w:r>
          </w:p>
        </w:tc>
      </w:tr>
      <w:tr w:rsidR="00E8232B" w14:paraId="746C2F0F"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56B856" w14:textId="77777777" w:rsidR="00E8232B" w:rsidRDefault="00000000">
            <w:r>
              <w:t>Outputs</w:t>
            </w:r>
          </w:p>
        </w:tc>
        <w:tc>
          <w:tcPr>
            <w:tcW w:w="4320" w:type="dxa"/>
          </w:tcPr>
          <w:p w14:paraId="44EA87E5" w14:textId="77777777" w:rsidR="00E8232B" w:rsidRDefault="00000000">
            <w:pPr>
              <w:cnfStyle w:val="000000010000" w:firstRow="0" w:lastRow="0" w:firstColumn="0" w:lastColumn="0" w:oddVBand="0" w:evenVBand="0" w:oddHBand="0" w:evenHBand="1" w:firstRowFirstColumn="0" w:firstRowLastColumn="0" w:lastRowFirstColumn="0" w:lastRowLastColumn="0"/>
            </w:pPr>
            <w:r>
              <w:t>Sorted list of orders with clear highlighting of approaching pickup times.</w:t>
            </w:r>
          </w:p>
        </w:tc>
      </w:tr>
      <w:tr w:rsidR="00E8232B" w14:paraId="5C6246D8"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564E9A" w14:textId="77777777" w:rsidR="00E8232B" w:rsidRDefault="00000000">
            <w:r>
              <w:t>Destination</w:t>
            </w:r>
          </w:p>
        </w:tc>
        <w:tc>
          <w:tcPr>
            <w:tcW w:w="4320" w:type="dxa"/>
          </w:tcPr>
          <w:p w14:paraId="0B126967" w14:textId="77777777" w:rsidR="00E8232B" w:rsidRDefault="00000000">
            <w:pPr>
              <w:cnfStyle w:val="000000100000" w:firstRow="0" w:lastRow="0" w:firstColumn="0" w:lastColumn="0" w:oddVBand="0" w:evenVBand="0" w:oddHBand="1" w:evenHBand="0" w:firstRowFirstColumn="0" w:firstRowLastColumn="0" w:lastRowFirstColumn="0" w:lastRowLastColumn="0"/>
            </w:pPr>
            <w:r>
              <w:t>Kitchen display interface.</w:t>
            </w:r>
          </w:p>
        </w:tc>
      </w:tr>
      <w:tr w:rsidR="00E8232B" w14:paraId="3BD6283C"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44AFAD" w14:textId="77777777" w:rsidR="00E8232B" w:rsidRDefault="00000000">
            <w:r>
              <w:t>Action</w:t>
            </w:r>
          </w:p>
        </w:tc>
        <w:tc>
          <w:tcPr>
            <w:tcW w:w="4320" w:type="dxa"/>
          </w:tcPr>
          <w:p w14:paraId="03144636" w14:textId="77777777" w:rsidR="00E8232B" w:rsidRDefault="00000000">
            <w:pPr>
              <w:cnfStyle w:val="000000010000" w:firstRow="0" w:lastRow="0" w:firstColumn="0" w:lastColumn="0" w:oddVBand="0" w:evenVBand="0" w:oddHBand="0" w:evenHBand="1" w:firstRowFirstColumn="0" w:firstRowLastColumn="0" w:lastRowFirstColumn="0" w:lastRowLastColumn="0"/>
            </w:pPr>
            <w:r>
              <w:t>The system continuously retrieves or subscribes to order updates, presents them ordered by pickup time, and visually distinguishes new or urgent orders. Staff actions on this screen update the order status.</w:t>
            </w:r>
          </w:p>
        </w:tc>
      </w:tr>
      <w:tr w:rsidR="00E8232B" w14:paraId="2A1F13BF"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D25C7E" w14:textId="77777777" w:rsidR="00E8232B" w:rsidRDefault="00000000">
            <w:r>
              <w:t>Requirements</w:t>
            </w:r>
          </w:p>
        </w:tc>
        <w:tc>
          <w:tcPr>
            <w:tcW w:w="4320" w:type="dxa"/>
          </w:tcPr>
          <w:p w14:paraId="1E331E53" w14:textId="77777777" w:rsidR="00E8232B" w:rsidRDefault="00000000">
            <w:pPr>
              <w:cnfStyle w:val="000000100000" w:firstRow="0" w:lastRow="0" w:firstColumn="0" w:lastColumn="0" w:oddVBand="0" w:evenVBand="0" w:oddHBand="1" w:evenHBand="0" w:firstRowFirstColumn="0" w:firstRowLastColumn="0" w:lastRowFirstColumn="0" w:lastRowLastColumn="0"/>
            </w:pPr>
            <w:r>
              <w:t>Stable connection between backend and kitchen device; role-based access for staff.</w:t>
            </w:r>
          </w:p>
        </w:tc>
      </w:tr>
      <w:tr w:rsidR="00E8232B" w14:paraId="213F7F1F"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4545B4" w14:textId="77777777" w:rsidR="00E8232B" w:rsidRDefault="00000000">
            <w:r>
              <w:t>Pre-condition</w:t>
            </w:r>
          </w:p>
        </w:tc>
        <w:tc>
          <w:tcPr>
            <w:tcW w:w="4320" w:type="dxa"/>
          </w:tcPr>
          <w:p w14:paraId="4D8FD086" w14:textId="77777777" w:rsidR="00E8232B" w:rsidRDefault="00000000">
            <w:pPr>
              <w:cnfStyle w:val="000000010000" w:firstRow="0" w:lastRow="0" w:firstColumn="0" w:lastColumn="0" w:oddVBand="0" w:evenVBand="0" w:oddHBand="0" w:evenHBand="1" w:firstRowFirstColumn="0" w:firstRowLastColumn="0" w:lastRowFirstColumn="0" w:lastRowLastColumn="0"/>
            </w:pPr>
            <w:r>
              <w:t>Admin or kitchen staff user is authenticated.</w:t>
            </w:r>
          </w:p>
        </w:tc>
      </w:tr>
      <w:tr w:rsidR="00E8232B" w14:paraId="35441DD2"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FC84F5" w14:textId="77777777" w:rsidR="00E8232B" w:rsidRDefault="00000000">
            <w:r>
              <w:t>Post-condition</w:t>
            </w:r>
          </w:p>
        </w:tc>
        <w:tc>
          <w:tcPr>
            <w:tcW w:w="4320" w:type="dxa"/>
          </w:tcPr>
          <w:p w14:paraId="4185636D" w14:textId="77777777" w:rsidR="00E8232B" w:rsidRDefault="00000000">
            <w:pPr>
              <w:cnfStyle w:val="000000100000" w:firstRow="0" w:lastRow="0" w:firstColumn="0" w:lastColumn="0" w:oddVBand="0" w:evenVBand="0" w:oddHBand="1" w:evenHBand="0" w:firstRowFirstColumn="0" w:firstRowLastColumn="0" w:lastRowFirstColumn="0" w:lastRowLastColumn="0"/>
            </w:pPr>
            <w:r>
              <w:t>Kitchen staff see an up-to-date queue and can act on each order.</w:t>
            </w:r>
          </w:p>
        </w:tc>
      </w:tr>
      <w:tr w:rsidR="00E8232B" w14:paraId="11917479"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38D73C" w14:textId="77777777" w:rsidR="00E8232B" w:rsidRDefault="00000000">
            <w:r>
              <w:t>Side effects</w:t>
            </w:r>
          </w:p>
        </w:tc>
        <w:tc>
          <w:tcPr>
            <w:tcW w:w="4320" w:type="dxa"/>
          </w:tcPr>
          <w:p w14:paraId="4CA5D962" w14:textId="77777777" w:rsidR="00E8232B" w:rsidRDefault="00000000">
            <w:pPr>
              <w:cnfStyle w:val="000000010000" w:firstRow="0" w:lastRow="0" w:firstColumn="0" w:lastColumn="0" w:oddVBand="0" w:evenVBand="0" w:oddHBand="0" w:evenHBand="1" w:firstRowFirstColumn="0" w:firstRowLastColumn="0" w:lastRowFirstColumn="0" w:lastRowLastColumn="0"/>
            </w:pPr>
            <w:r>
              <w:t>Status changes made here propagate to student views and analytics.</w:t>
            </w:r>
          </w:p>
        </w:tc>
      </w:tr>
    </w:tbl>
    <w:p w14:paraId="142E00B4" w14:textId="77777777" w:rsidR="00E8232B" w:rsidRDefault="00E8232B"/>
    <w:p w14:paraId="43DDBC74" w14:textId="77777777" w:rsidR="00E8232B" w:rsidRDefault="00000000">
      <w:pPr>
        <w:pStyle w:val="Heading2"/>
      </w:pPr>
      <w:r>
        <w:t>11. Admin Order Status Updates</w:t>
      </w:r>
    </w:p>
    <w:tbl>
      <w:tblPr>
        <w:tblStyle w:val="LightGrid-Accent1"/>
        <w:tblW w:w="0" w:type="auto"/>
        <w:tblLook w:val="04A0" w:firstRow="1" w:lastRow="0" w:firstColumn="1" w:lastColumn="0" w:noHBand="0" w:noVBand="1"/>
      </w:tblPr>
      <w:tblGrid>
        <w:gridCol w:w="4320"/>
        <w:gridCol w:w="4320"/>
      </w:tblGrid>
      <w:tr w:rsidR="00E8232B" w14:paraId="698A361C" w14:textId="77777777" w:rsidTr="00E82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93776C" w14:textId="77777777" w:rsidR="00E8232B" w:rsidRDefault="00000000">
            <w:r>
              <w:t>Function</w:t>
            </w:r>
          </w:p>
        </w:tc>
        <w:tc>
          <w:tcPr>
            <w:tcW w:w="4320" w:type="dxa"/>
          </w:tcPr>
          <w:p w14:paraId="30593670" w14:textId="77777777" w:rsidR="00E8232B" w:rsidRDefault="00000000">
            <w:pPr>
              <w:cnfStyle w:val="100000000000" w:firstRow="1" w:lastRow="0" w:firstColumn="0" w:lastColumn="0" w:oddVBand="0" w:evenVBand="0" w:oddHBand="0" w:evenHBand="0" w:firstRowFirstColumn="0" w:firstRowLastColumn="0" w:lastRowFirstColumn="0" w:lastRowLastColumn="0"/>
            </w:pPr>
            <w:r>
              <w:t>Allow admins and kitchen staff to progress orders through the workflow.</w:t>
            </w:r>
          </w:p>
        </w:tc>
      </w:tr>
      <w:tr w:rsidR="00E8232B" w14:paraId="211F6A34"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4ABEB0" w14:textId="77777777" w:rsidR="00E8232B" w:rsidRDefault="00000000">
            <w:r>
              <w:t>Description</w:t>
            </w:r>
          </w:p>
        </w:tc>
        <w:tc>
          <w:tcPr>
            <w:tcW w:w="4320" w:type="dxa"/>
          </w:tcPr>
          <w:p w14:paraId="2C826312" w14:textId="77777777" w:rsidR="00E8232B" w:rsidRDefault="00000000">
            <w:pPr>
              <w:cnfStyle w:val="000000100000" w:firstRow="0" w:lastRow="0" w:firstColumn="0" w:lastColumn="0" w:oddVBand="0" w:evenVBand="0" w:oddHBand="1" w:evenHBand="0" w:firstRowFirstColumn="0" w:firstRowLastColumn="0" w:lastRowFirstColumn="0" w:lastRowLastColumn="0"/>
            </w:pPr>
            <w:r>
              <w:t>Provides controls for changing an order's status from received → preparing → ready → completed using the kitchen display or admin panel.</w:t>
            </w:r>
          </w:p>
        </w:tc>
      </w:tr>
      <w:tr w:rsidR="00E8232B" w14:paraId="1B38505E"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3A1D5D" w14:textId="77777777" w:rsidR="00E8232B" w:rsidRDefault="00000000">
            <w:r>
              <w:t>Inputs</w:t>
            </w:r>
          </w:p>
        </w:tc>
        <w:tc>
          <w:tcPr>
            <w:tcW w:w="4320" w:type="dxa"/>
          </w:tcPr>
          <w:p w14:paraId="498555C5" w14:textId="77777777" w:rsidR="00E8232B" w:rsidRDefault="00000000">
            <w:pPr>
              <w:cnfStyle w:val="000000010000" w:firstRow="0" w:lastRow="0" w:firstColumn="0" w:lastColumn="0" w:oddVBand="0" w:evenVBand="0" w:oddHBand="0" w:evenHBand="1" w:firstRowFirstColumn="0" w:firstRowLastColumn="0" w:lastRowFirstColumn="0" w:lastRowLastColumn="0"/>
            </w:pPr>
            <w:r>
              <w:t>Order identifier, selected new status.</w:t>
            </w:r>
          </w:p>
        </w:tc>
      </w:tr>
      <w:tr w:rsidR="00E8232B" w14:paraId="04CE78D3"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6FEBE8" w14:textId="77777777" w:rsidR="00E8232B" w:rsidRDefault="00000000">
            <w:r>
              <w:t>Source</w:t>
            </w:r>
          </w:p>
        </w:tc>
        <w:tc>
          <w:tcPr>
            <w:tcW w:w="4320" w:type="dxa"/>
          </w:tcPr>
          <w:p w14:paraId="12BA013F" w14:textId="77777777" w:rsidR="00E8232B" w:rsidRDefault="00000000">
            <w:pPr>
              <w:cnfStyle w:val="000000100000" w:firstRow="0" w:lastRow="0" w:firstColumn="0" w:lastColumn="0" w:oddVBand="0" w:evenVBand="0" w:oddHBand="1" w:evenHBand="0" w:firstRowFirstColumn="0" w:firstRowLastColumn="0" w:lastRowFirstColumn="0" w:lastRowLastColumn="0"/>
            </w:pPr>
            <w:r>
              <w:t>Kitchen display interface or admin order-management page.</w:t>
            </w:r>
          </w:p>
        </w:tc>
      </w:tr>
      <w:tr w:rsidR="00E8232B" w14:paraId="46F1B360"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FDED32" w14:textId="77777777" w:rsidR="00E8232B" w:rsidRDefault="00000000">
            <w:r>
              <w:t>Outputs</w:t>
            </w:r>
          </w:p>
        </w:tc>
        <w:tc>
          <w:tcPr>
            <w:tcW w:w="4320" w:type="dxa"/>
          </w:tcPr>
          <w:p w14:paraId="4B81A05B" w14:textId="77777777" w:rsidR="00E8232B" w:rsidRDefault="00000000">
            <w:pPr>
              <w:cnfStyle w:val="000000010000" w:firstRow="0" w:lastRow="0" w:firstColumn="0" w:lastColumn="0" w:oddVBand="0" w:evenVBand="0" w:oddHBand="0" w:evenHBand="1" w:firstRowFirstColumn="0" w:firstRowLastColumn="0" w:lastRowFirstColumn="0" w:lastRowLastColumn="0"/>
            </w:pPr>
            <w:r>
              <w:t>Updated status, visual feedback on the admin UI, and student notifications.</w:t>
            </w:r>
          </w:p>
        </w:tc>
      </w:tr>
      <w:tr w:rsidR="00E8232B" w14:paraId="7278F8EB"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7B4E6E" w14:textId="77777777" w:rsidR="00E8232B" w:rsidRDefault="00000000">
            <w:r>
              <w:t>Destination</w:t>
            </w:r>
          </w:p>
        </w:tc>
        <w:tc>
          <w:tcPr>
            <w:tcW w:w="4320" w:type="dxa"/>
          </w:tcPr>
          <w:p w14:paraId="327CA2A9" w14:textId="77777777" w:rsidR="00E8232B" w:rsidRDefault="00000000">
            <w:pPr>
              <w:cnfStyle w:val="000000100000" w:firstRow="0" w:lastRow="0" w:firstColumn="0" w:lastColumn="0" w:oddVBand="0" w:evenVBand="0" w:oddHBand="1" w:evenHBand="0" w:firstRowFirstColumn="0" w:firstRowLastColumn="0" w:lastRowFirstColumn="0" w:lastRowLastColumn="0"/>
            </w:pPr>
            <w:r>
              <w:t>Orders database, student tracking view, audit logs.</w:t>
            </w:r>
          </w:p>
        </w:tc>
      </w:tr>
      <w:tr w:rsidR="00E8232B" w14:paraId="70B848E9"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F2532C" w14:textId="77777777" w:rsidR="00E8232B" w:rsidRDefault="00000000">
            <w:r>
              <w:t>Action</w:t>
            </w:r>
          </w:p>
        </w:tc>
        <w:tc>
          <w:tcPr>
            <w:tcW w:w="4320" w:type="dxa"/>
          </w:tcPr>
          <w:p w14:paraId="5C6D85F1" w14:textId="77777777" w:rsidR="00E8232B" w:rsidRDefault="00000000">
            <w:pPr>
              <w:cnfStyle w:val="000000010000" w:firstRow="0" w:lastRow="0" w:firstColumn="0" w:lastColumn="0" w:oddVBand="0" w:evenVBand="0" w:oddHBand="0" w:evenHBand="1" w:firstRowFirstColumn="0" w:firstRowLastColumn="0" w:lastRowFirstColumn="0" w:lastRowLastColumn="0"/>
            </w:pPr>
            <w:r>
              <w:t>When staff selects a new status, the system validates the transition, performs the update, and broadcasts the change to subscribers.</w:t>
            </w:r>
          </w:p>
        </w:tc>
      </w:tr>
      <w:tr w:rsidR="00E8232B" w14:paraId="73D9D6D7"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D21518" w14:textId="77777777" w:rsidR="00E8232B" w:rsidRDefault="00000000">
            <w:r>
              <w:lastRenderedPageBreak/>
              <w:t>Requirements</w:t>
            </w:r>
          </w:p>
        </w:tc>
        <w:tc>
          <w:tcPr>
            <w:tcW w:w="4320" w:type="dxa"/>
          </w:tcPr>
          <w:p w14:paraId="5E801CB3" w14:textId="77777777" w:rsidR="00E8232B" w:rsidRDefault="00000000">
            <w:pPr>
              <w:cnfStyle w:val="000000100000" w:firstRow="0" w:lastRow="0" w:firstColumn="0" w:lastColumn="0" w:oddVBand="0" w:evenVBand="0" w:oddHBand="1" w:evenHBand="0" w:firstRowFirstColumn="0" w:firstRowLastColumn="0" w:lastRowFirstColumn="0" w:lastRowLastColumn="0"/>
            </w:pPr>
            <w:r>
              <w:t>Role-based authorization; validation of allowed transitions.</w:t>
            </w:r>
          </w:p>
        </w:tc>
      </w:tr>
      <w:tr w:rsidR="00E8232B" w14:paraId="18CC5256"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13F1D1" w14:textId="77777777" w:rsidR="00E8232B" w:rsidRDefault="00000000">
            <w:r>
              <w:t>Pre-condition</w:t>
            </w:r>
          </w:p>
        </w:tc>
        <w:tc>
          <w:tcPr>
            <w:tcW w:w="4320" w:type="dxa"/>
          </w:tcPr>
          <w:p w14:paraId="23308E35" w14:textId="77777777" w:rsidR="00E8232B" w:rsidRDefault="00000000">
            <w:pPr>
              <w:cnfStyle w:val="000000010000" w:firstRow="0" w:lastRow="0" w:firstColumn="0" w:lastColumn="0" w:oddVBand="0" w:evenVBand="0" w:oddHBand="0" w:evenHBand="1" w:firstRowFirstColumn="0" w:firstRowLastColumn="0" w:lastRowFirstColumn="0" w:lastRowLastColumn="0"/>
            </w:pPr>
            <w:r>
              <w:t>Order exists and user has the necessary privileges.</w:t>
            </w:r>
          </w:p>
        </w:tc>
      </w:tr>
      <w:tr w:rsidR="00E8232B" w14:paraId="1B142920"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7F60DD" w14:textId="77777777" w:rsidR="00E8232B" w:rsidRDefault="00000000">
            <w:r>
              <w:t>Post-condition</w:t>
            </w:r>
          </w:p>
        </w:tc>
        <w:tc>
          <w:tcPr>
            <w:tcW w:w="4320" w:type="dxa"/>
          </w:tcPr>
          <w:p w14:paraId="3EB40442" w14:textId="77777777" w:rsidR="00E8232B" w:rsidRDefault="00000000">
            <w:pPr>
              <w:cnfStyle w:val="000000100000" w:firstRow="0" w:lastRow="0" w:firstColumn="0" w:lastColumn="0" w:oddVBand="0" w:evenVBand="0" w:oddHBand="1" w:evenHBand="0" w:firstRowFirstColumn="0" w:firstRowLastColumn="0" w:lastRowFirstColumn="0" w:lastRowLastColumn="0"/>
            </w:pPr>
            <w:r>
              <w:t>Order status reflects the new valid state.</w:t>
            </w:r>
          </w:p>
        </w:tc>
      </w:tr>
      <w:tr w:rsidR="00E8232B" w14:paraId="012C253E"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7A7F99" w14:textId="77777777" w:rsidR="00E8232B" w:rsidRDefault="00000000">
            <w:r>
              <w:t>Side effects</w:t>
            </w:r>
          </w:p>
        </w:tc>
        <w:tc>
          <w:tcPr>
            <w:tcW w:w="4320" w:type="dxa"/>
          </w:tcPr>
          <w:p w14:paraId="497DFBA8" w14:textId="77777777" w:rsidR="00E8232B" w:rsidRDefault="00000000">
            <w:pPr>
              <w:cnfStyle w:val="000000010000" w:firstRow="0" w:lastRow="0" w:firstColumn="0" w:lastColumn="0" w:oddVBand="0" w:evenVBand="0" w:oddHBand="0" w:evenHBand="1" w:firstRowFirstColumn="0" w:firstRowLastColumn="0" w:lastRowFirstColumn="0" w:lastRowLastColumn="0"/>
            </w:pPr>
            <w:r>
              <w:t>Status changes influence analytics such as completed orders and preparation times.</w:t>
            </w:r>
          </w:p>
        </w:tc>
      </w:tr>
    </w:tbl>
    <w:p w14:paraId="159D5A66" w14:textId="77777777" w:rsidR="00E8232B" w:rsidRDefault="00E8232B"/>
    <w:p w14:paraId="50A1A83D" w14:textId="77777777" w:rsidR="00E8232B" w:rsidRDefault="00000000">
      <w:pPr>
        <w:pStyle w:val="Heading2"/>
      </w:pPr>
      <w:r>
        <w:t>12. Menu Item Administration</w:t>
      </w:r>
    </w:p>
    <w:tbl>
      <w:tblPr>
        <w:tblStyle w:val="LightGrid-Accent1"/>
        <w:tblW w:w="0" w:type="auto"/>
        <w:tblLook w:val="04A0" w:firstRow="1" w:lastRow="0" w:firstColumn="1" w:lastColumn="0" w:noHBand="0" w:noVBand="1"/>
      </w:tblPr>
      <w:tblGrid>
        <w:gridCol w:w="4320"/>
        <w:gridCol w:w="4320"/>
      </w:tblGrid>
      <w:tr w:rsidR="00E8232B" w14:paraId="7DF4A181" w14:textId="77777777" w:rsidTr="00E82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BFFF71" w14:textId="77777777" w:rsidR="00E8232B" w:rsidRDefault="00000000">
            <w:r>
              <w:t>Function</w:t>
            </w:r>
          </w:p>
        </w:tc>
        <w:tc>
          <w:tcPr>
            <w:tcW w:w="4320" w:type="dxa"/>
          </w:tcPr>
          <w:p w14:paraId="34B77AF4" w14:textId="77777777" w:rsidR="00E8232B" w:rsidRDefault="00000000">
            <w:pPr>
              <w:cnfStyle w:val="100000000000" w:firstRow="1" w:lastRow="0" w:firstColumn="0" w:lastColumn="0" w:oddVBand="0" w:evenVBand="0" w:oddHBand="0" w:evenHBand="0" w:firstRowFirstColumn="0" w:firstRowLastColumn="0" w:lastRowFirstColumn="0" w:lastRowLastColumn="0"/>
            </w:pPr>
            <w:r>
              <w:t>Create, update, and delete cafeteria menu items.</w:t>
            </w:r>
          </w:p>
        </w:tc>
      </w:tr>
      <w:tr w:rsidR="00E8232B" w14:paraId="794AF8BF"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E4BAEA" w14:textId="77777777" w:rsidR="00E8232B" w:rsidRDefault="00000000">
            <w:r>
              <w:t>Description</w:t>
            </w:r>
          </w:p>
        </w:tc>
        <w:tc>
          <w:tcPr>
            <w:tcW w:w="4320" w:type="dxa"/>
          </w:tcPr>
          <w:p w14:paraId="5DE36FF5" w14:textId="77777777" w:rsidR="00E8232B" w:rsidRDefault="00000000">
            <w:pPr>
              <w:cnfStyle w:val="000000100000" w:firstRow="0" w:lastRow="0" w:firstColumn="0" w:lastColumn="0" w:oddVBand="0" w:evenVBand="0" w:oddHBand="1" w:evenHBand="0" w:firstRowFirstColumn="0" w:firstRowLastColumn="0" w:lastRowFirstColumn="0" w:lastRowLastColumn="0"/>
            </w:pPr>
            <w:r>
              <w:t>Gives admins the ability to manage the menu catalogue including names in both languages, descriptions, pricing, category, dietary tags, allergens, nutritional information, and images.</w:t>
            </w:r>
          </w:p>
        </w:tc>
      </w:tr>
      <w:tr w:rsidR="00E8232B" w14:paraId="39DAB743"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35A30F" w14:textId="77777777" w:rsidR="00E8232B" w:rsidRDefault="00000000">
            <w:r>
              <w:t>Inputs</w:t>
            </w:r>
          </w:p>
        </w:tc>
        <w:tc>
          <w:tcPr>
            <w:tcW w:w="4320" w:type="dxa"/>
          </w:tcPr>
          <w:p w14:paraId="40BD510A" w14:textId="77777777" w:rsidR="00E8232B" w:rsidRDefault="00000000">
            <w:pPr>
              <w:cnfStyle w:val="000000010000" w:firstRow="0" w:lastRow="0" w:firstColumn="0" w:lastColumn="0" w:oddVBand="0" w:evenVBand="0" w:oddHBand="0" w:evenHBand="1" w:firstRowFirstColumn="0" w:firstRowLastColumn="0" w:lastRowFirstColumn="0" w:lastRowLastColumn="0"/>
            </w:pPr>
            <w:r>
              <w:t>Menu item fields (name, description, price, category, tags, image URL, etc.), item identifier for edits/deletes.</w:t>
            </w:r>
          </w:p>
        </w:tc>
      </w:tr>
      <w:tr w:rsidR="00E8232B" w14:paraId="06B90ACE"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B55BE3" w14:textId="77777777" w:rsidR="00E8232B" w:rsidRDefault="00000000">
            <w:r>
              <w:t>Source</w:t>
            </w:r>
          </w:p>
        </w:tc>
        <w:tc>
          <w:tcPr>
            <w:tcW w:w="4320" w:type="dxa"/>
          </w:tcPr>
          <w:p w14:paraId="4692BF13" w14:textId="77777777" w:rsidR="00E8232B" w:rsidRDefault="00000000">
            <w:pPr>
              <w:cnfStyle w:val="000000100000" w:firstRow="0" w:lastRow="0" w:firstColumn="0" w:lastColumn="0" w:oddVBand="0" w:evenVBand="0" w:oddHBand="1" w:evenHBand="0" w:firstRowFirstColumn="0" w:firstRowLastColumn="0" w:lastRowFirstColumn="0" w:lastRowLastColumn="0"/>
            </w:pPr>
            <w:r>
              <w:t>Admin menu management interface.</w:t>
            </w:r>
          </w:p>
        </w:tc>
      </w:tr>
      <w:tr w:rsidR="00E8232B" w14:paraId="02DB5AB6"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E03E95" w14:textId="77777777" w:rsidR="00E8232B" w:rsidRDefault="00000000">
            <w:r>
              <w:t>Outputs</w:t>
            </w:r>
          </w:p>
        </w:tc>
        <w:tc>
          <w:tcPr>
            <w:tcW w:w="4320" w:type="dxa"/>
          </w:tcPr>
          <w:p w14:paraId="4CCD8104" w14:textId="77777777" w:rsidR="00E8232B" w:rsidRDefault="00000000">
            <w:pPr>
              <w:cnfStyle w:val="000000010000" w:firstRow="0" w:lastRow="0" w:firstColumn="0" w:lastColumn="0" w:oddVBand="0" w:evenVBand="0" w:oddHBand="0" w:evenHBand="1" w:firstRowFirstColumn="0" w:firstRowLastColumn="0" w:lastRowFirstColumn="0" w:lastRowLastColumn="0"/>
            </w:pPr>
            <w:r>
              <w:t>New or updated menu records; confirmation messages; refreshed menu lists.</w:t>
            </w:r>
          </w:p>
        </w:tc>
      </w:tr>
      <w:tr w:rsidR="00E8232B" w14:paraId="37710841"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33ACF1" w14:textId="77777777" w:rsidR="00E8232B" w:rsidRDefault="00000000">
            <w:r>
              <w:t>Destination</w:t>
            </w:r>
          </w:p>
        </w:tc>
        <w:tc>
          <w:tcPr>
            <w:tcW w:w="4320" w:type="dxa"/>
          </w:tcPr>
          <w:p w14:paraId="3D7E7591" w14:textId="77777777" w:rsidR="00E8232B" w:rsidRDefault="00000000">
            <w:pPr>
              <w:cnfStyle w:val="000000100000" w:firstRow="0" w:lastRow="0" w:firstColumn="0" w:lastColumn="0" w:oddVBand="0" w:evenVBand="0" w:oddHBand="1" w:evenHBand="0" w:firstRowFirstColumn="0" w:firstRowLastColumn="0" w:lastRowFirstColumn="0" w:lastRowLastColumn="0"/>
            </w:pPr>
            <w:r>
              <w:t>Menu database; student-facing menu views.</w:t>
            </w:r>
          </w:p>
        </w:tc>
      </w:tr>
      <w:tr w:rsidR="00E8232B" w14:paraId="683A5349"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567185" w14:textId="77777777" w:rsidR="00E8232B" w:rsidRDefault="00000000">
            <w:r>
              <w:t>Action</w:t>
            </w:r>
          </w:p>
        </w:tc>
        <w:tc>
          <w:tcPr>
            <w:tcW w:w="4320" w:type="dxa"/>
          </w:tcPr>
          <w:p w14:paraId="3D4DAEDE" w14:textId="77777777" w:rsidR="00E8232B" w:rsidRDefault="00000000">
            <w:pPr>
              <w:cnfStyle w:val="000000010000" w:firstRow="0" w:lastRow="0" w:firstColumn="0" w:lastColumn="0" w:oddVBand="0" w:evenVBand="0" w:oddHBand="0" w:evenHBand="1" w:firstRowFirstColumn="0" w:firstRowLastColumn="0" w:lastRowFirstColumn="0" w:lastRowLastColumn="0"/>
            </w:pPr>
            <w:r>
              <w:t>On save, the system validates fields, writes changes to the database, and invalidates any relevant caches so that students see the latest version. Deletes mark items as removed or archive them according to policy.</w:t>
            </w:r>
          </w:p>
        </w:tc>
      </w:tr>
      <w:tr w:rsidR="00E8232B" w14:paraId="3B9486CC"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9A1327" w14:textId="77777777" w:rsidR="00E8232B" w:rsidRDefault="00000000">
            <w:r>
              <w:t>Requirements</w:t>
            </w:r>
          </w:p>
        </w:tc>
        <w:tc>
          <w:tcPr>
            <w:tcW w:w="4320" w:type="dxa"/>
          </w:tcPr>
          <w:p w14:paraId="51DD8DC4" w14:textId="77777777" w:rsidR="00E8232B" w:rsidRDefault="00000000">
            <w:pPr>
              <w:cnfStyle w:val="000000100000" w:firstRow="0" w:lastRow="0" w:firstColumn="0" w:lastColumn="0" w:oddVBand="0" w:evenVBand="0" w:oddHBand="1" w:evenHBand="0" w:firstRowFirstColumn="0" w:firstRowLastColumn="0" w:lastRowFirstColumn="0" w:lastRowLastColumn="0"/>
            </w:pPr>
            <w:r>
              <w:t>Admin authentication; validation rules for required fields and value ranges.</w:t>
            </w:r>
          </w:p>
        </w:tc>
      </w:tr>
      <w:tr w:rsidR="00E8232B" w14:paraId="0DCFD5FC"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041DD8" w14:textId="77777777" w:rsidR="00E8232B" w:rsidRDefault="00000000">
            <w:r>
              <w:t>Pre-condition</w:t>
            </w:r>
          </w:p>
        </w:tc>
        <w:tc>
          <w:tcPr>
            <w:tcW w:w="4320" w:type="dxa"/>
          </w:tcPr>
          <w:p w14:paraId="54F9CA39" w14:textId="77777777" w:rsidR="00E8232B" w:rsidRDefault="00000000">
            <w:pPr>
              <w:cnfStyle w:val="000000010000" w:firstRow="0" w:lastRow="0" w:firstColumn="0" w:lastColumn="0" w:oddVBand="0" w:evenVBand="0" w:oddHBand="0" w:evenHBand="1" w:firstRowFirstColumn="0" w:firstRowLastColumn="0" w:lastRowFirstColumn="0" w:lastRowLastColumn="0"/>
            </w:pPr>
            <w:r>
              <w:t>Admin user is logged in.</w:t>
            </w:r>
          </w:p>
        </w:tc>
      </w:tr>
      <w:tr w:rsidR="00E8232B" w14:paraId="4B26062E"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50DFE3" w14:textId="77777777" w:rsidR="00E8232B" w:rsidRDefault="00000000">
            <w:r>
              <w:t>Post-condition</w:t>
            </w:r>
          </w:p>
        </w:tc>
        <w:tc>
          <w:tcPr>
            <w:tcW w:w="4320" w:type="dxa"/>
          </w:tcPr>
          <w:p w14:paraId="2EAA0246" w14:textId="77777777" w:rsidR="00E8232B" w:rsidRDefault="00000000">
            <w:pPr>
              <w:cnfStyle w:val="000000100000" w:firstRow="0" w:lastRow="0" w:firstColumn="0" w:lastColumn="0" w:oddVBand="0" w:evenVBand="0" w:oddHBand="1" w:evenHBand="0" w:firstRowFirstColumn="0" w:firstRowLastColumn="0" w:lastRowFirstColumn="0" w:lastRowLastColumn="0"/>
            </w:pPr>
            <w:r>
              <w:t>Menu catalogue reflects the latest changes.</w:t>
            </w:r>
          </w:p>
        </w:tc>
      </w:tr>
      <w:tr w:rsidR="00E8232B" w14:paraId="1B2A1BF1"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C7E8E2" w14:textId="77777777" w:rsidR="00E8232B" w:rsidRDefault="00000000">
            <w:r>
              <w:t>Side effects</w:t>
            </w:r>
          </w:p>
        </w:tc>
        <w:tc>
          <w:tcPr>
            <w:tcW w:w="4320" w:type="dxa"/>
          </w:tcPr>
          <w:p w14:paraId="6C3DD53B" w14:textId="77777777" w:rsidR="00E8232B" w:rsidRDefault="00000000">
            <w:pPr>
              <w:cnfStyle w:val="000000010000" w:firstRow="0" w:lastRow="0" w:firstColumn="0" w:lastColumn="0" w:oddVBand="0" w:evenVBand="0" w:oddHBand="0" w:evenHBand="1" w:firstRowFirstColumn="0" w:firstRowLastColumn="0" w:lastRowFirstColumn="0" w:lastRowLastColumn="0"/>
            </w:pPr>
            <w:r>
              <w:t>Changes are logged in the audit log and may impact analytics for item popularity.</w:t>
            </w:r>
          </w:p>
        </w:tc>
      </w:tr>
    </w:tbl>
    <w:p w14:paraId="397EA86B" w14:textId="77777777" w:rsidR="00E8232B" w:rsidRDefault="00E8232B"/>
    <w:p w14:paraId="4B0FEFBB" w14:textId="77777777" w:rsidR="00E8232B" w:rsidRDefault="00000000">
      <w:pPr>
        <w:pStyle w:val="Heading2"/>
      </w:pPr>
      <w:r>
        <w:t>13. Menu Availability and Special Pricing</w:t>
      </w:r>
    </w:p>
    <w:tbl>
      <w:tblPr>
        <w:tblStyle w:val="LightGrid-Accent1"/>
        <w:tblW w:w="0" w:type="auto"/>
        <w:tblLook w:val="04A0" w:firstRow="1" w:lastRow="0" w:firstColumn="1" w:lastColumn="0" w:noHBand="0" w:noVBand="1"/>
      </w:tblPr>
      <w:tblGrid>
        <w:gridCol w:w="4320"/>
        <w:gridCol w:w="4320"/>
      </w:tblGrid>
      <w:tr w:rsidR="00E8232B" w14:paraId="15D5FEBE" w14:textId="77777777" w:rsidTr="00E82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6CB120" w14:textId="77777777" w:rsidR="00E8232B" w:rsidRDefault="00000000">
            <w:r>
              <w:t>Function</w:t>
            </w:r>
          </w:p>
        </w:tc>
        <w:tc>
          <w:tcPr>
            <w:tcW w:w="4320" w:type="dxa"/>
          </w:tcPr>
          <w:p w14:paraId="0DD3EA73" w14:textId="77777777" w:rsidR="00E8232B" w:rsidRDefault="00000000">
            <w:pPr>
              <w:cnfStyle w:val="100000000000" w:firstRow="1" w:lastRow="0" w:firstColumn="0" w:lastColumn="0" w:oddVBand="0" w:evenVBand="0" w:oddHBand="0" w:evenHBand="0" w:firstRowFirstColumn="0" w:firstRowLastColumn="0" w:lastRowFirstColumn="0" w:lastRowLastColumn="0"/>
            </w:pPr>
            <w:r>
              <w:t>Control real-time availability and promotional pricing of menu items.</w:t>
            </w:r>
          </w:p>
        </w:tc>
      </w:tr>
      <w:tr w:rsidR="00E8232B" w14:paraId="1E111E5F"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9A8502" w14:textId="77777777" w:rsidR="00E8232B" w:rsidRDefault="00000000">
            <w:r>
              <w:t>Description</w:t>
            </w:r>
          </w:p>
        </w:tc>
        <w:tc>
          <w:tcPr>
            <w:tcW w:w="4320" w:type="dxa"/>
          </w:tcPr>
          <w:p w14:paraId="3BED6A3B" w14:textId="77777777" w:rsidR="00E8232B" w:rsidRDefault="00000000">
            <w:pPr>
              <w:cnfStyle w:val="000000100000" w:firstRow="0" w:lastRow="0" w:firstColumn="0" w:lastColumn="0" w:oddVBand="0" w:evenVBand="0" w:oddHBand="1" w:evenHBand="0" w:firstRowFirstColumn="0" w:firstRowLastColumn="0" w:lastRowFirstColumn="0" w:lastRowLastColumn="0"/>
            </w:pPr>
            <w:r>
              <w:t>Enables admins to toggle items as available/unavailable and configure special prices for daily promotions or limited-time offers.</w:t>
            </w:r>
          </w:p>
        </w:tc>
      </w:tr>
      <w:tr w:rsidR="00E8232B" w14:paraId="4F188365"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C6DA30" w14:textId="77777777" w:rsidR="00E8232B" w:rsidRDefault="00000000">
            <w:r>
              <w:t>Inputs</w:t>
            </w:r>
          </w:p>
        </w:tc>
        <w:tc>
          <w:tcPr>
            <w:tcW w:w="4320" w:type="dxa"/>
          </w:tcPr>
          <w:p w14:paraId="14AD1558" w14:textId="77777777" w:rsidR="00E8232B" w:rsidRDefault="00000000">
            <w:pPr>
              <w:cnfStyle w:val="000000010000" w:firstRow="0" w:lastRow="0" w:firstColumn="0" w:lastColumn="0" w:oddVBand="0" w:evenVBand="0" w:oddHBand="0" w:evenHBand="1" w:firstRowFirstColumn="0" w:firstRowLastColumn="0" w:lastRowFirstColumn="0" w:lastRowLastColumn="0"/>
            </w:pPr>
            <w:r>
              <w:t xml:space="preserve">Item identifier, availability flag, optional </w:t>
            </w:r>
            <w:r>
              <w:lastRenderedPageBreak/>
              <w:t>special price, special status flag.</w:t>
            </w:r>
          </w:p>
        </w:tc>
      </w:tr>
      <w:tr w:rsidR="00E8232B" w14:paraId="5CEA7F10"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759CE5" w14:textId="77777777" w:rsidR="00E8232B" w:rsidRDefault="00000000">
            <w:r>
              <w:lastRenderedPageBreak/>
              <w:t>Source</w:t>
            </w:r>
          </w:p>
        </w:tc>
        <w:tc>
          <w:tcPr>
            <w:tcW w:w="4320" w:type="dxa"/>
          </w:tcPr>
          <w:p w14:paraId="0D10E9EA" w14:textId="77777777" w:rsidR="00E8232B" w:rsidRDefault="00000000">
            <w:pPr>
              <w:cnfStyle w:val="000000100000" w:firstRow="0" w:lastRow="0" w:firstColumn="0" w:lastColumn="0" w:oddVBand="0" w:evenVBand="0" w:oddHBand="1" w:evenHBand="0" w:firstRowFirstColumn="0" w:firstRowLastColumn="0" w:lastRowFirstColumn="0" w:lastRowLastColumn="0"/>
            </w:pPr>
            <w:r>
              <w:t>Admin menu management screen.</w:t>
            </w:r>
          </w:p>
        </w:tc>
      </w:tr>
      <w:tr w:rsidR="00E8232B" w14:paraId="4038656B"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196679" w14:textId="77777777" w:rsidR="00E8232B" w:rsidRDefault="00000000">
            <w:r>
              <w:t>Outputs</w:t>
            </w:r>
          </w:p>
        </w:tc>
        <w:tc>
          <w:tcPr>
            <w:tcW w:w="4320" w:type="dxa"/>
          </w:tcPr>
          <w:p w14:paraId="087D0BBF" w14:textId="77777777" w:rsidR="00E8232B" w:rsidRDefault="00000000">
            <w:pPr>
              <w:cnfStyle w:val="000000010000" w:firstRow="0" w:lastRow="0" w:firstColumn="0" w:lastColumn="0" w:oddVBand="0" w:evenVBand="0" w:oddHBand="0" w:evenHBand="1" w:firstRowFirstColumn="0" w:firstRowLastColumn="0" w:lastRowFirstColumn="0" w:lastRowLastColumn="0"/>
            </w:pPr>
            <w:r>
              <w:t>Updated availability and pricing fields for each menu item.</w:t>
            </w:r>
          </w:p>
        </w:tc>
      </w:tr>
      <w:tr w:rsidR="00E8232B" w14:paraId="493041D7"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979B34" w14:textId="77777777" w:rsidR="00E8232B" w:rsidRDefault="00000000">
            <w:r>
              <w:t>Destination</w:t>
            </w:r>
          </w:p>
        </w:tc>
        <w:tc>
          <w:tcPr>
            <w:tcW w:w="4320" w:type="dxa"/>
          </w:tcPr>
          <w:p w14:paraId="2929F1DC" w14:textId="77777777" w:rsidR="00E8232B" w:rsidRDefault="00000000">
            <w:pPr>
              <w:cnfStyle w:val="000000100000" w:firstRow="0" w:lastRow="0" w:firstColumn="0" w:lastColumn="0" w:oddVBand="0" w:evenVBand="0" w:oddHBand="1" w:evenHBand="0" w:firstRowFirstColumn="0" w:firstRowLastColumn="0" w:lastRowFirstColumn="0" w:lastRowLastColumn="0"/>
            </w:pPr>
            <w:r>
              <w:t>Menu database, student menu views, order validation module.</w:t>
            </w:r>
          </w:p>
        </w:tc>
      </w:tr>
      <w:tr w:rsidR="00E8232B" w14:paraId="53CF7F24"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5AA26E" w14:textId="77777777" w:rsidR="00E8232B" w:rsidRDefault="00000000">
            <w:r>
              <w:t>Action</w:t>
            </w:r>
          </w:p>
        </w:tc>
        <w:tc>
          <w:tcPr>
            <w:tcW w:w="4320" w:type="dxa"/>
          </w:tcPr>
          <w:p w14:paraId="3F16412F" w14:textId="77777777" w:rsidR="00E8232B" w:rsidRDefault="00000000">
            <w:pPr>
              <w:cnfStyle w:val="000000010000" w:firstRow="0" w:lastRow="0" w:firstColumn="0" w:lastColumn="0" w:oddVBand="0" w:evenVBand="0" w:oddHBand="0" w:evenHBand="1" w:firstRowFirstColumn="0" w:firstRowLastColumn="0" w:lastRowFirstColumn="0" w:lastRowLastColumn="0"/>
            </w:pPr>
            <w:r>
              <w:t>When an admin updates availability or special pricing, the system saves the changes and immediately propagates them to the menu display and order validation logic so that unavailable items cannot be added to new orders.</w:t>
            </w:r>
          </w:p>
        </w:tc>
      </w:tr>
      <w:tr w:rsidR="00E8232B" w14:paraId="288FFDAB"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4D6477" w14:textId="77777777" w:rsidR="00E8232B" w:rsidRDefault="00000000">
            <w:r>
              <w:t>Requirements</w:t>
            </w:r>
          </w:p>
        </w:tc>
        <w:tc>
          <w:tcPr>
            <w:tcW w:w="4320" w:type="dxa"/>
          </w:tcPr>
          <w:p w14:paraId="661401A5" w14:textId="77777777" w:rsidR="00E8232B" w:rsidRDefault="00000000">
            <w:pPr>
              <w:cnfStyle w:val="000000100000" w:firstRow="0" w:lastRow="0" w:firstColumn="0" w:lastColumn="0" w:oddVBand="0" w:evenVBand="0" w:oddHBand="1" w:evenHBand="0" w:firstRowFirstColumn="0" w:firstRowLastColumn="0" w:lastRowFirstColumn="0" w:lastRowLastColumn="0"/>
            </w:pPr>
            <w:r>
              <w:t>Consistent price rules; immediate propagation to front-end cache or API layer.</w:t>
            </w:r>
          </w:p>
        </w:tc>
      </w:tr>
      <w:tr w:rsidR="00E8232B" w14:paraId="21371262"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036416" w14:textId="77777777" w:rsidR="00E8232B" w:rsidRDefault="00000000">
            <w:r>
              <w:t>Pre-condition</w:t>
            </w:r>
          </w:p>
        </w:tc>
        <w:tc>
          <w:tcPr>
            <w:tcW w:w="4320" w:type="dxa"/>
          </w:tcPr>
          <w:p w14:paraId="1823671A" w14:textId="77777777" w:rsidR="00E8232B" w:rsidRDefault="00000000">
            <w:pPr>
              <w:cnfStyle w:val="000000010000" w:firstRow="0" w:lastRow="0" w:firstColumn="0" w:lastColumn="0" w:oddVBand="0" w:evenVBand="0" w:oddHBand="0" w:evenHBand="1" w:firstRowFirstColumn="0" w:firstRowLastColumn="0" w:lastRowFirstColumn="0" w:lastRowLastColumn="0"/>
            </w:pPr>
            <w:r>
              <w:t>Menu item exists.</w:t>
            </w:r>
          </w:p>
        </w:tc>
      </w:tr>
      <w:tr w:rsidR="00E8232B" w14:paraId="3F5D2658"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C90D72" w14:textId="77777777" w:rsidR="00E8232B" w:rsidRDefault="00000000">
            <w:r>
              <w:t>Post-condition</w:t>
            </w:r>
          </w:p>
        </w:tc>
        <w:tc>
          <w:tcPr>
            <w:tcW w:w="4320" w:type="dxa"/>
          </w:tcPr>
          <w:p w14:paraId="3415B212" w14:textId="77777777" w:rsidR="00E8232B" w:rsidRDefault="00000000">
            <w:pPr>
              <w:cnfStyle w:val="000000100000" w:firstRow="0" w:lastRow="0" w:firstColumn="0" w:lastColumn="0" w:oddVBand="0" w:evenVBand="0" w:oddHBand="1" w:evenHBand="0" w:firstRowFirstColumn="0" w:firstRowLastColumn="0" w:lastRowFirstColumn="0" w:lastRowLastColumn="0"/>
            </w:pPr>
            <w:r>
              <w:t>Students see correct availability and promotional prices in real time.</w:t>
            </w:r>
          </w:p>
        </w:tc>
      </w:tr>
      <w:tr w:rsidR="00E8232B" w14:paraId="01A3082F"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94D495" w14:textId="77777777" w:rsidR="00E8232B" w:rsidRDefault="00000000">
            <w:r>
              <w:t>Side effects</w:t>
            </w:r>
          </w:p>
        </w:tc>
        <w:tc>
          <w:tcPr>
            <w:tcW w:w="4320" w:type="dxa"/>
          </w:tcPr>
          <w:p w14:paraId="2FAC576F" w14:textId="77777777" w:rsidR="00E8232B" w:rsidRDefault="00000000">
            <w:pPr>
              <w:cnfStyle w:val="000000010000" w:firstRow="0" w:lastRow="0" w:firstColumn="0" w:lastColumn="0" w:oddVBand="0" w:evenVBand="0" w:oddHBand="0" w:evenHBand="1" w:firstRowFirstColumn="0" w:firstRowLastColumn="0" w:lastRowFirstColumn="0" w:lastRowLastColumn="0"/>
            </w:pPr>
            <w:r>
              <w:t>Promotional periods may affect revenue analytics and are recorded for reporting.</w:t>
            </w:r>
          </w:p>
        </w:tc>
      </w:tr>
    </w:tbl>
    <w:p w14:paraId="667D91CB" w14:textId="77777777" w:rsidR="00E8232B" w:rsidRDefault="00E8232B"/>
    <w:p w14:paraId="7A4F04B7" w14:textId="77777777" w:rsidR="00E8232B" w:rsidRDefault="00000000">
      <w:pPr>
        <w:pStyle w:val="Heading2"/>
      </w:pPr>
      <w:r>
        <w:t>14. Favorites Management</w:t>
      </w:r>
    </w:p>
    <w:tbl>
      <w:tblPr>
        <w:tblStyle w:val="LightGrid-Accent1"/>
        <w:tblW w:w="0" w:type="auto"/>
        <w:tblLook w:val="04A0" w:firstRow="1" w:lastRow="0" w:firstColumn="1" w:lastColumn="0" w:noHBand="0" w:noVBand="1"/>
      </w:tblPr>
      <w:tblGrid>
        <w:gridCol w:w="4320"/>
        <w:gridCol w:w="4320"/>
      </w:tblGrid>
      <w:tr w:rsidR="00E8232B" w14:paraId="671B22BD" w14:textId="77777777" w:rsidTr="00E82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74E255" w14:textId="77777777" w:rsidR="00E8232B" w:rsidRDefault="00000000">
            <w:r>
              <w:t>Function</w:t>
            </w:r>
          </w:p>
        </w:tc>
        <w:tc>
          <w:tcPr>
            <w:tcW w:w="4320" w:type="dxa"/>
          </w:tcPr>
          <w:p w14:paraId="531BA87A" w14:textId="77777777" w:rsidR="00E8232B" w:rsidRDefault="00000000">
            <w:pPr>
              <w:cnfStyle w:val="100000000000" w:firstRow="1" w:lastRow="0" w:firstColumn="0" w:lastColumn="0" w:oddVBand="0" w:evenVBand="0" w:oddHBand="0" w:evenHBand="0" w:firstRowFirstColumn="0" w:firstRowLastColumn="0" w:lastRowFirstColumn="0" w:lastRowLastColumn="0"/>
            </w:pPr>
            <w:r>
              <w:t>Allow students to save and manage favorite menu items.</w:t>
            </w:r>
          </w:p>
        </w:tc>
      </w:tr>
      <w:tr w:rsidR="00E8232B" w14:paraId="77ED1253"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10A55F" w14:textId="77777777" w:rsidR="00E8232B" w:rsidRDefault="00000000">
            <w:r>
              <w:t>Description</w:t>
            </w:r>
          </w:p>
        </w:tc>
        <w:tc>
          <w:tcPr>
            <w:tcW w:w="4320" w:type="dxa"/>
          </w:tcPr>
          <w:p w14:paraId="74A4F8E3" w14:textId="77777777" w:rsidR="00E8232B" w:rsidRDefault="00000000">
            <w:pPr>
              <w:cnfStyle w:val="000000100000" w:firstRow="0" w:lastRow="0" w:firstColumn="0" w:lastColumn="0" w:oddVBand="0" w:evenVBand="0" w:oddHBand="1" w:evenHBand="0" w:firstRowFirstColumn="0" w:firstRowLastColumn="0" w:lastRowFirstColumn="0" w:lastRowLastColumn="0"/>
            </w:pPr>
            <w:r>
              <w:t>Provides a quick-access list of frequently ordered items so students can reorder them with fewer steps.</w:t>
            </w:r>
          </w:p>
        </w:tc>
      </w:tr>
      <w:tr w:rsidR="00E8232B" w14:paraId="384B70B8"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E4EFB7" w14:textId="77777777" w:rsidR="00E8232B" w:rsidRDefault="00000000">
            <w:r>
              <w:t>Inputs</w:t>
            </w:r>
          </w:p>
        </w:tc>
        <w:tc>
          <w:tcPr>
            <w:tcW w:w="4320" w:type="dxa"/>
          </w:tcPr>
          <w:p w14:paraId="55CD192B" w14:textId="77777777" w:rsidR="00E8232B" w:rsidRDefault="00000000">
            <w:pPr>
              <w:cnfStyle w:val="000000010000" w:firstRow="0" w:lastRow="0" w:firstColumn="0" w:lastColumn="0" w:oddVBand="0" w:evenVBand="0" w:oddHBand="0" w:evenHBand="1" w:firstRowFirstColumn="0" w:firstRowLastColumn="0" w:lastRowFirstColumn="0" w:lastRowLastColumn="0"/>
            </w:pPr>
            <w:r>
              <w:t>Student identifier, menu item identifier, add/remove actions.</w:t>
            </w:r>
          </w:p>
        </w:tc>
      </w:tr>
      <w:tr w:rsidR="00E8232B" w14:paraId="27F449E8"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30247A" w14:textId="77777777" w:rsidR="00E8232B" w:rsidRDefault="00000000">
            <w:r>
              <w:t>Source</w:t>
            </w:r>
          </w:p>
        </w:tc>
        <w:tc>
          <w:tcPr>
            <w:tcW w:w="4320" w:type="dxa"/>
          </w:tcPr>
          <w:p w14:paraId="6EF429CB" w14:textId="77777777" w:rsidR="00E8232B" w:rsidRDefault="00000000">
            <w:pPr>
              <w:cnfStyle w:val="000000100000" w:firstRow="0" w:lastRow="0" w:firstColumn="0" w:lastColumn="0" w:oddVBand="0" w:evenVBand="0" w:oddHBand="1" w:evenHBand="0" w:firstRowFirstColumn="0" w:firstRowLastColumn="0" w:lastRowFirstColumn="0" w:lastRowLastColumn="0"/>
            </w:pPr>
            <w:r>
              <w:t>"Add to favorites" buttons on menu cards; favorites page actions.</w:t>
            </w:r>
          </w:p>
        </w:tc>
      </w:tr>
      <w:tr w:rsidR="00E8232B" w14:paraId="51BA9F2D"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C4182E" w14:textId="77777777" w:rsidR="00E8232B" w:rsidRDefault="00000000">
            <w:r>
              <w:t>Outputs</w:t>
            </w:r>
          </w:p>
        </w:tc>
        <w:tc>
          <w:tcPr>
            <w:tcW w:w="4320" w:type="dxa"/>
          </w:tcPr>
          <w:p w14:paraId="3AE080D1" w14:textId="77777777" w:rsidR="00E8232B" w:rsidRDefault="00000000">
            <w:pPr>
              <w:cnfStyle w:val="000000010000" w:firstRow="0" w:lastRow="0" w:firstColumn="0" w:lastColumn="0" w:oddVBand="0" w:evenVBand="0" w:oddHBand="0" w:evenHBand="1" w:firstRowFirstColumn="0" w:firstRowLastColumn="0" w:lastRowFirstColumn="0" w:lastRowLastColumn="0"/>
            </w:pPr>
            <w:r>
              <w:t>Updated favorites list for each student.</w:t>
            </w:r>
          </w:p>
        </w:tc>
      </w:tr>
      <w:tr w:rsidR="00E8232B" w14:paraId="5D7B1470"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796599" w14:textId="77777777" w:rsidR="00E8232B" w:rsidRDefault="00000000">
            <w:r>
              <w:t>Destination</w:t>
            </w:r>
          </w:p>
        </w:tc>
        <w:tc>
          <w:tcPr>
            <w:tcW w:w="4320" w:type="dxa"/>
          </w:tcPr>
          <w:p w14:paraId="6F3BA021" w14:textId="77777777" w:rsidR="00E8232B" w:rsidRDefault="00000000">
            <w:pPr>
              <w:cnfStyle w:val="000000100000" w:firstRow="0" w:lastRow="0" w:firstColumn="0" w:lastColumn="0" w:oddVBand="0" w:evenVBand="0" w:oddHBand="1" w:evenHBand="0" w:firstRowFirstColumn="0" w:firstRowLastColumn="0" w:lastRowFirstColumn="0" w:lastRowLastColumn="0"/>
            </w:pPr>
            <w:r>
              <w:t>Favorites table in the database; favorites page in the student interface.</w:t>
            </w:r>
          </w:p>
        </w:tc>
      </w:tr>
      <w:tr w:rsidR="00E8232B" w14:paraId="6B65AE87"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CBEFAB" w14:textId="77777777" w:rsidR="00E8232B" w:rsidRDefault="00000000">
            <w:r>
              <w:t>Action</w:t>
            </w:r>
          </w:p>
        </w:tc>
        <w:tc>
          <w:tcPr>
            <w:tcW w:w="4320" w:type="dxa"/>
          </w:tcPr>
          <w:p w14:paraId="0BB64AF1" w14:textId="77777777" w:rsidR="00E8232B" w:rsidRDefault="00000000">
            <w:pPr>
              <w:cnfStyle w:val="000000010000" w:firstRow="0" w:lastRow="0" w:firstColumn="0" w:lastColumn="0" w:oddVBand="0" w:evenVBand="0" w:oddHBand="0" w:evenHBand="1" w:firstRowFirstColumn="0" w:firstRowLastColumn="0" w:lastRowFirstColumn="0" w:lastRowLastColumn="0"/>
            </w:pPr>
            <w:r>
              <w:t>When a student marks or unmarks an item as favorite, the system updates the relation between the user and the item and refreshes the favorites view accordingly.</w:t>
            </w:r>
          </w:p>
        </w:tc>
      </w:tr>
      <w:tr w:rsidR="00E8232B" w14:paraId="7FEF264F"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E56CFA" w14:textId="77777777" w:rsidR="00E8232B" w:rsidRDefault="00000000">
            <w:r>
              <w:t>Requirements</w:t>
            </w:r>
          </w:p>
        </w:tc>
        <w:tc>
          <w:tcPr>
            <w:tcW w:w="4320" w:type="dxa"/>
          </w:tcPr>
          <w:p w14:paraId="1A927715" w14:textId="77777777" w:rsidR="00E8232B" w:rsidRDefault="00000000">
            <w:pPr>
              <w:cnfStyle w:val="000000100000" w:firstRow="0" w:lastRow="0" w:firstColumn="0" w:lastColumn="0" w:oddVBand="0" w:evenVBand="0" w:oddHBand="1" w:evenHBand="0" w:firstRowFirstColumn="0" w:firstRowLastColumn="0" w:lastRowFirstColumn="0" w:lastRowLastColumn="0"/>
            </w:pPr>
            <w:r>
              <w:t>Unique user–item relationships; safeguards against duplicates.</w:t>
            </w:r>
          </w:p>
        </w:tc>
      </w:tr>
      <w:tr w:rsidR="00E8232B" w14:paraId="1541B946"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9DA20F" w14:textId="77777777" w:rsidR="00E8232B" w:rsidRDefault="00000000">
            <w:r>
              <w:t>Pre-condition</w:t>
            </w:r>
          </w:p>
        </w:tc>
        <w:tc>
          <w:tcPr>
            <w:tcW w:w="4320" w:type="dxa"/>
          </w:tcPr>
          <w:p w14:paraId="7E5EC893" w14:textId="77777777" w:rsidR="00E8232B" w:rsidRDefault="00000000">
            <w:pPr>
              <w:cnfStyle w:val="000000010000" w:firstRow="0" w:lastRow="0" w:firstColumn="0" w:lastColumn="0" w:oddVBand="0" w:evenVBand="0" w:oddHBand="0" w:evenHBand="1" w:firstRowFirstColumn="0" w:firstRowLastColumn="0" w:lastRowFirstColumn="0" w:lastRowLastColumn="0"/>
            </w:pPr>
            <w:r>
              <w:t>Student is authenticated.</w:t>
            </w:r>
          </w:p>
        </w:tc>
      </w:tr>
      <w:tr w:rsidR="00E8232B" w14:paraId="3BDC2BC9"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6D6E4D" w14:textId="77777777" w:rsidR="00E8232B" w:rsidRDefault="00000000">
            <w:r>
              <w:t>Post-condition</w:t>
            </w:r>
          </w:p>
        </w:tc>
        <w:tc>
          <w:tcPr>
            <w:tcW w:w="4320" w:type="dxa"/>
          </w:tcPr>
          <w:p w14:paraId="222D3879" w14:textId="77777777" w:rsidR="00E8232B" w:rsidRDefault="00000000">
            <w:pPr>
              <w:cnfStyle w:val="000000100000" w:firstRow="0" w:lastRow="0" w:firstColumn="0" w:lastColumn="0" w:oddVBand="0" w:evenVBand="0" w:oddHBand="1" w:evenHBand="0" w:firstRowFirstColumn="0" w:firstRowLastColumn="0" w:lastRowFirstColumn="0" w:lastRowLastColumn="0"/>
            </w:pPr>
            <w:r>
              <w:t>Favorites list accurately reflects the student's preferences.</w:t>
            </w:r>
          </w:p>
        </w:tc>
      </w:tr>
      <w:tr w:rsidR="00E8232B" w14:paraId="62E6F24E"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888FD8" w14:textId="77777777" w:rsidR="00E8232B" w:rsidRDefault="00000000">
            <w:r>
              <w:t>Side effects</w:t>
            </w:r>
          </w:p>
        </w:tc>
        <w:tc>
          <w:tcPr>
            <w:tcW w:w="4320" w:type="dxa"/>
          </w:tcPr>
          <w:p w14:paraId="7A03126E" w14:textId="77777777" w:rsidR="00E8232B" w:rsidRDefault="00000000">
            <w:pPr>
              <w:cnfStyle w:val="000000010000" w:firstRow="0" w:lastRow="0" w:firstColumn="0" w:lastColumn="0" w:oddVBand="0" w:evenVBand="0" w:oddHBand="0" w:evenHBand="1" w:firstRowFirstColumn="0" w:firstRowLastColumn="0" w:lastRowFirstColumn="0" w:lastRowLastColumn="0"/>
            </w:pPr>
            <w:r>
              <w:t>Favorite counts can be used for popularity analytics.</w:t>
            </w:r>
          </w:p>
        </w:tc>
      </w:tr>
    </w:tbl>
    <w:p w14:paraId="50EA8D5A" w14:textId="77777777" w:rsidR="00E8232B" w:rsidRDefault="00E8232B"/>
    <w:p w14:paraId="513D8891" w14:textId="77777777" w:rsidR="00E8232B" w:rsidRDefault="00000000">
      <w:pPr>
        <w:pStyle w:val="Heading2"/>
      </w:pPr>
      <w:r>
        <w:lastRenderedPageBreak/>
        <w:t>15. Customer Feedback Submission</w:t>
      </w:r>
    </w:p>
    <w:tbl>
      <w:tblPr>
        <w:tblStyle w:val="LightGrid-Accent1"/>
        <w:tblW w:w="0" w:type="auto"/>
        <w:tblLook w:val="04A0" w:firstRow="1" w:lastRow="0" w:firstColumn="1" w:lastColumn="0" w:noHBand="0" w:noVBand="1"/>
      </w:tblPr>
      <w:tblGrid>
        <w:gridCol w:w="4320"/>
        <w:gridCol w:w="4320"/>
      </w:tblGrid>
      <w:tr w:rsidR="00E8232B" w14:paraId="0BB5EE6C" w14:textId="77777777" w:rsidTr="00E82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ACF878" w14:textId="77777777" w:rsidR="00E8232B" w:rsidRDefault="00000000">
            <w:r>
              <w:t>Function</w:t>
            </w:r>
          </w:p>
        </w:tc>
        <w:tc>
          <w:tcPr>
            <w:tcW w:w="4320" w:type="dxa"/>
          </w:tcPr>
          <w:p w14:paraId="46C4EC9C" w14:textId="77777777" w:rsidR="00E8232B" w:rsidRDefault="00000000">
            <w:pPr>
              <w:cnfStyle w:val="100000000000" w:firstRow="1" w:lastRow="0" w:firstColumn="0" w:lastColumn="0" w:oddVBand="0" w:evenVBand="0" w:oddHBand="0" w:evenHBand="0" w:firstRowFirstColumn="0" w:firstRowLastColumn="0" w:lastRowFirstColumn="0" w:lastRowLastColumn="0"/>
            </w:pPr>
            <w:r>
              <w:t>Collect structured feedback from students about their experience.</w:t>
            </w:r>
          </w:p>
        </w:tc>
      </w:tr>
      <w:tr w:rsidR="00E8232B" w14:paraId="27188E43"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885F3A" w14:textId="77777777" w:rsidR="00E8232B" w:rsidRDefault="00000000">
            <w:r>
              <w:t>Description</w:t>
            </w:r>
          </w:p>
        </w:tc>
        <w:tc>
          <w:tcPr>
            <w:tcW w:w="4320" w:type="dxa"/>
          </w:tcPr>
          <w:p w14:paraId="53BA2489" w14:textId="77777777" w:rsidR="00E8232B" w:rsidRDefault="00000000">
            <w:pPr>
              <w:cnfStyle w:val="000000100000" w:firstRow="0" w:lastRow="0" w:firstColumn="0" w:lastColumn="0" w:oddVBand="0" w:evenVBand="0" w:oddHBand="1" w:evenHBand="0" w:firstRowFirstColumn="0" w:firstRowLastColumn="0" w:lastRowFirstColumn="0" w:lastRowLastColumn="0"/>
            </w:pPr>
            <w:r>
              <w:t>Allows students to submit feedback categorized by topic (e.g., food quality, service, menu suggestion, general), optionally link it to a specific order, and provide a rating and comments.</w:t>
            </w:r>
          </w:p>
        </w:tc>
      </w:tr>
      <w:tr w:rsidR="00E8232B" w14:paraId="32307A82"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1668CB" w14:textId="77777777" w:rsidR="00E8232B" w:rsidRDefault="00000000">
            <w:r>
              <w:t>Inputs</w:t>
            </w:r>
          </w:p>
        </w:tc>
        <w:tc>
          <w:tcPr>
            <w:tcW w:w="4320" w:type="dxa"/>
          </w:tcPr>
          <w:p w14:paraId="1ABF2664" w14:textId="77777777" w:rsidR="00E8232B" w:rsidRDefault="00000000">
            <w:pPr>
              <w:cnfStyle w:val="000000010000" w:firstRow="0" w:lastRow="0" w:firstColumn="0" w:lastColumn="0" w:oddVBand="0" w:evenVBand="0" w:oddHBand="0" w:evenHBand="1" w:firstRowFirstColumn="0" w:firstRowLastColumn="0" w:lastRowFirstColumn="0" w:lastRowLastColumn="0"/>
            </w:pPr>
            <w:r>
              <w:t>Student ID, category, rating, optional order ID, free-text message.</w:t>
            </w:r>
          </w:p>
        </w:tc>
      </w:tr>
      <w:tr w:rsidR="00E8232B" w14:paraId="7B14D7B3"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D89F34" w14:textId="77777777" w:rsidR="00E8232B" w:rsidRDefault="00000000">
            <w:r>
              <w:t>Source</w:t>
            </w:r>
          </w:p>
        </w:tc>
        <w:tc>
          <w:tcPr>
            <w:tcW w:w="4320" w:type="dxa"/>
          </w:tcPr>
          <w:p w14:paraId="7960366C" w14:textId="77777777" w:rsidR="00E8232B" w:rsidRDefault="00000000">
            <w:pPr>
              <w:cnfStyle w:val="000000100000" w:firstRow="0" w:lastRow="0" w:firstColumn="0" w:lastColumn="0" w:oddVBand="0" w:evenVBand="0" w:oddHBand="1" w:evenHBand="0" w:firstRowFirstColumn="0" w:firstRowLastColumn="0" w:lastRowFirstColumn="0" w:lastRowLastColumn="0"/>
            </w:pPr>
            <w:r>
              <w:t>Feedback form in the student interface.</w:t>
            </w:r>
          </w:p>
        </w:tc>
      </w:tr>
      <w:tr w:rsidR="00E8232B" w14:paraId="553E8A70"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A3E1A4" w14:textId="77777777" w:rsidR="00E8232B" w:rsidRDefault="00000000">
            <w:r>
              <w:t>Outputs</w:t>
            </w:r>
          </w:p>
        </w:tc>
        <w:tc>
          <w:tcPr>
            <w:tcW w:w="4320" w:type="dxa"/>
          </w:tcPr>
          <w:p w14:paraId="4F1434E8" w14:textId="77777777" w:rsidR="00E8232B" w:rsidRDefault="00000000">
            <w:pPr>
              <w:cnfStyle w:val="000000010000" w:firstRow="0" w:lastRow="0" w:firstColumn="0" w:lastColumn="0" w:oddVBand="0" w:evenVBand="0" w:oddHBand="0" w:evenHBand="1" w:firstRowFirstColumn="0" w:firstRowLastColumn="0" w:lastRowFirstColumn="0" w:lastRowLastColumn="0"/>
            </w:pPr>
            <w:r>
              <w:t>Feedback record stored in the feedback database; confirmation message.</w:t>
            </w:r>
          </w:p>
        </w:tc>
      </w:tr>
      <w:tr w:rsidR="00E8232B" w14:paraId="77B1C4B6"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51C294" w14:textId="77777777" w:rsidR="00E8232B" w:rsidRDefault="00000000">
            <w:r>
              <w:t>Destination</w:t>
            </w:r>
          </w:p>
        </w:tc>
        <w:tc>
          <w:tcPr>
            <w:tcW w:w="4320" w:type="dxa"/>
          </w:tcPr>
          <w:p w14:paraId="6AA28413" w14:textId="77777777" w:rsidR="00E8232B" w:rsidRDefault="00000000">
            <w:pPr>
              <w:cnfStyle w:val="000000100000" w:firstRow="0" w:lastRow="0" w:firstColumn="0" w:lastColumn="0" w:oddVBand="0" w:evenVBand="0" w:oddHBand="1" w:evenHBand="0" w:firstRowFirstColumn="0" w:firstRowLastColumn="0" w:lastRowFirstColumn="0" w:lastRowLastColumn="0"/>
            </w:pPr>
            <w:r>
              <w:t>Admin feedback management panel.</w:t>
            </w:r>
          </w:p>
        </w:tc>
      </w:tr>
      <w:tr w:rsidR="00E8232B" w14:paraId="74C6FE3B"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D464F6" w14:textId="77777777" w:rsidR="00E8232B" w:rsidRDefault="00000000">
            <w:r>
              <w:t>Action</w:t>
            </w:r>
          </w:p>
        </w:tc>
        <w:tc>
          <w:tcPr>
            <w:tcW w:w="4320" w:type="dxa"/>
          </w:tcPr>
          <w:p w14:paraId="64323277" w14:textId="77777777" w:rsidR="00E8232B" w:rsidRDefault="00000000">
            <w:pPr>
              <w:cnfStyle w:val="000000010000" w:firstRow="0" w:lastRow="0" w:firstColumn="0" w:lastColumn="0" w:oddVBand="0" w:evenVBand="0" w:oddHBand="0" w:evenHBand="1" w:firstRowFirstColumn="0" w:firstRowLastColumn="0" w:lastRowFirstColumn="0" w:lastRowLastColumn="0"/>
            </w:pPr>
            <w:r>
              <w:t>On submission, the system validates required fields, stores the feedback entry with status pending, and acknowledges receipt to the student.</w:t>
            </w:r>
          </w:p>
        </w:tc>
      </w:tr>
      <w:tr w:rsidR="00E8232B" w14:paraId="1D5CAD45"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141912" w14:textId="77777777" w:rsidR="00E8232B" w:rsidRDefault="00000000">
            <w:r>
              <w:t>Requirements</w:t>
            </w:r>
          </w:p>
        </w:tc>
        <w:tc>
          <w:tcPr>
            <w:tcW w:w="4320" w:type="dxa"/>
          </w:tcPr>
          <w:p w14:paraId="4B126FED" w14:textId="77777777" w:rsidR="00E8232B" w:rsidRDefault="00000000">
            <w:pPr>
              <w:cnfStyle w:val="000000100000" w:firstRow="0" w:lastRow="0" w:firstColumn="0" w:lastColumn="0" w:oddVBand="0" w:evenVBand="0" w:oddHBand="1" w:evenHBand="0" w:firstRowFirstColumn="0" w:firstRowLastColumn="0" w:lastRowFirstColumn="0" w:lastRowLastColumn="0"/>
            </w:pPr>
            <w:r>
              <w:t>Feedback storage schema; validation for categories and rating range.</w:t>
            </w:r>
          </w:p>
        </w:tc>
      </w:tr>
      <w:tr w:rsidR="00E8232B" w14:paraId="476CD65A"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6FDF33" w14:textId="77777777" w:rsidR="00E8232B" w:rsidRDefault="00000000">
            <w:r>
              <w:t>Pre-condition</w:t>
            </w:r>
          </w:p>
        </w:tc>
        <w:tc>
          <w:tcPr>
            <w:tcW w:w="4320" w:type="dxa"/>
          </w:tcPr>
          <w:p w14:paraId="69D264AB" w14:textId="77777777" w:rsidR="00E8232B" w:rsidRDefault="00000000">
            <w:pPr>
              <w:cnfStyle w:val="000000010000" w:firstRow="0" w:lastRow="0" w:firstColumn="0" w:lastColumn="0" w:oddVBand="0" w:evenVBand="0" w:oddHBand="0" w:evenHBand="1" w:firstRowFirstColumn="0" w:firstRowLastColumn="0" w:lastRowFirstColumn="0" w:lastRowLastColumn="0"/>
            </w:pPr>
            <w:r>
              <w:t>Student is authenticated.</w:t>
            </w:r>
          </w:p>
        </w:tc>
      </w:tr>
      <w:tr w:rsidR="00E8232B" w14:paraId="775A881D"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68198E" w14:textId="77777777" w:rsidR="00E8232B" w:rsidRDefault="00000000">
            <w:r>
              <w:t>Post-condition</w:t>
            </w:r>
          </w:p>
        </w:tc>
        <w:tc>
          <w:tcPr>
            <w:tcW w:w="4320" w:type="dxa"/>
          </w:tcPr>
          <w:p w14:paraId="75A934C6" w14:textId="77777777" w:rsidR="00E8232B" w:rsidRDefault="00000000">
            <w:pPr>
              <w:cnfStyle w:val="000000100000" w:firstRow="0" w:lastRow="0" w:firstColumn="0" w:lastColumn="0" w:oddVBand="0" w:evenVBand="0" w:oddHBand="1" w:evenHBand="0" w:firstRowFirstColumn="0" w:firstRowLastColumn="0" w:lastRowFirstColumn="0" w:lastRowLastColumn="0"/>
            </w:pPr>
            <w:r>
              <w:t>Feedback entry exists and awaits review by admin.</w:t>
            </w:r>
          </w:p>
        </w:tc>
      </w:tr>
      <w:tr w:rsidR="00E8232B" w14:paraId="6EAFF670"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24A7DC" w14:textId="77777777" w:rsidR="00E8232B" w:rsidRDefault="00000000">
            <w:r>
              <w:t>Side effects</w:t>
            </w:r>
          </w:p>
        </w:tc>
        <w:tc>
          <w:tcPr>
            <w:tcW w:w="4320" w:type="dxa"/>
          </w:tcPr>
          <w:p w14:paraId="04488F59" w14:textId="77777777" w:rsidR="00E8232B" w:rsidRDefault="00000000">
            <w:pPr>
              <w:cnfStyle w:val="000000010000" w:firstRow="0" w:lastRow="0" w:firstColumn="0" w:lastColumn="0" w:oddVBand="0" w:evenVBand="0" w:oddHBand="0" w:evenHBand="1" w:firstRowFirstColumn="0" w:firstRowLastColumn="0" w:lastRowFirstColumn="0" w:lastRowLastColumn="0"/>
            </w:pPr>
            <w:r>
              <w:t>Feedback content may be used for service improvement reports.</w:t>
            </w:r>
          </w:p>
        </w:tc>
      </w:tr>
    </w:tbl>
    <w:p w14:paraId="6F8E0DDC" w14:textId="77777777" w:rsidR="00E8232B" w:rsidRDefault="00E8232B"/>
    <w:p w14:paraId="37B6B5C5" w14:textId="77777777" w:rsidR="00E8232B" w:rsidRDefault="00000000">
      <w:pPr>
        <w:pStyle w:val="Heading2"/>
      </w:pPr>
      <w:r>
        <w:t>16. Feedback Management (Admin)</w:t>
      </w:r>
    </w:p>
    <w:tbl>
      <w:tblPr>
        <w:tblStyle w:val="LightGrid-Accent1"/>
        <w:tblW w:w="0" w:type="auto"/>
        <w:tblLook w:val="04A0" w:firstRow="1" w:lastRow="0" w:firstColumn="1" w:lastColumn="0" w:noHBand="0" w:noVBand="1"/>
      </w:tblPr>
      <w:tblGrid>
        <w:gridCol w:w="4320"/>
        <w:gridCol w:w="4320"/>
      </w:tblGrid>
      <w:tr w:rsidR="00E8232B" w14:paraId="5F4187B0" w14:textId="77777777" w:rsidTr="00E82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68225A" w14:textId="77777777" w:rsidR="00E8232B" w:rsidRDefault="00000000">
            <w:r>
              <w:t>Function</w:t>
            </w:r>
          </w:p>
        </w:tc>
        <w:tc>
          <w:tcPr>
            <w:tcW w:w="4320" w:type="dxa"/>
          </w:tcPr>
          <w:p w14:paraId="70FAC417" w14:textId="77777777" w:rsidR="00E8232B" w:rsidRDefault="00000000">
            <w:pPr>
              <w:cnfStyle w:val="100000000000" w:firstRow="1" w:lastRow="0" w:firstColumn="0" w:lastColumn="0" w:oddVBand="0" w:evenVBand="0" w:oddHBand="0" w:evenHBand="0" w:firstRowFirstColumn="0" w:firstRowLastColumn="0" w:lastRowFirstColumn="0" w:lastRowLastColumn="0"/>
            </w:pPr>
            <w:r>
              <w:t>Enable admins to review and manage student feedback.</w:t>
            </w:r>
          </w:p>
        </w:tc>
      </w:tr>
      <w:tr w:rsidR="00E8232B" w14:paraId="17E78AE6"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FF42FA" w14:textId="77777777" w:rsidR="00E8232B" w:rsidRDefault="00000000">
            <w:r>
              <w:t>Description</w:t>
            </w:r>
          </w:p>
        </w:tc>
        <w:tc>
          <w:tcPr>
            <w:tcW w:w="4320" w:type="dxa"/>
          </w:tcPr>
          <w:p w14:paraId="2EB95B12" w14:textId="77777777" w:rsidR="00E8232B" w:rsidRDefault="00000000">
            <w:pPr>
              <w:cnfStyle w:val="000000100000" w:firstRow="0" w:lastRow="0" w:firstColumn="0" w:lastColumn="0" w:oddVBand="0" w:evenVBand="0" w:oddHBand="1" w:evenHBand="0" w:firstRowFirstColumn="0" w:firstRowLastColumn="0" w:lastRowFirstColumn="0" w:lastRowLastColumn="0"/>
            </w:pPr>
            <w:r>
              <w:t>Provides an interface to filter, read, and update the status of feedback items, and optionally respond or record resolution notes.</w:t>
            </w:r>
          </w:p>
        </w:tc>
      </w:tr>
      <w:tr w:rsidR="00E8232B" w14:paraId="06751FE4"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C8465D" w14:textId="77777777" w:rsidR="00E8232B" w:rsidRDefault="00000000">
            <w:r>
              <w:t>Inputs</w:t>
            </w:r>
          </w:p>
        </w:tc>
        <w:tc>
          <w:tcPr>
            <w:tcW w:w="4320" w:type="dxa"/>
          </w:tcPr>
          <w:p w14:paraId="26402917" w14:textId="77777777" w:rsidR="00E8232B" w:rsidRDefault="00000000">
            <w:pPr>
              <w:cnfStyle w:val="000000010000" w:firstRow="0" w:lastRow="0" w:firstColumn="0" w:lastColumn="0" w:oddVBand="0" w:evenVBand="0" w:oddHBand="0" w:evenHBand="1" w:firstRowFirstColumn="0" w:firstRowLastColumn="0" w:lastRowFirstColumn="0" w:lastRowLastColumn="0"/>
            </w:pPr>
            <w:r>
              <w:t>Feedback identifier, status updates, optional response or notes.</w:t>
            </w:r>
          </w:p>
        </w:tc>
      </w:tr>
      <w:tr w:rsidR="00E8232B" w14:paraId="6F3FE2BC"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551AB6" w14:textId="77777777" w:rsidR="00E8232B" w:rsidRDefault="00000000">
            <w:r>
              <w:t>Source</w:t>
            </w:r>
          </w:p>
        </w:tc>
        <w:tc>
          <w:tcPr>
            <w:tcW w:w="4320" w:type="dxa"/>
          </w:tcPr>
          <w:p w14:paraId="19EE8A64" w14:textId="77777777" w:rsidR="00E8232B" w:rsidRDefault="00000000">
            <w:pPr>
              <w:cnfStyle w:val="000000100000" w:firstRow="0" w:lastRow="0" w:firstColumn="0" w:lastColumn="0" w:oddVBand="0" w:evenVBand="0" w:oddHBand="1" w:evenHBand="0" w:firstRowFirstColumn="0" w:firstRowLastColumn="0" w:lastRowFirstColumn="0" w:lastRowLastColumn="0"/>
            </w:pPr>
            <w:r>
              <w:t>Admin feedback management page.</w:t>
            </w:r>
          </w:p>
        </w:tc>
      </w:tr>
      <w:tr w:rsidR="00E8232B" w14:paraId="5C7E1273"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EA4049" w14:textId="77777777" w:rsidR="00E8232B" w:rsidRDefault="00000000">
            <w:r>
              <w:t>Outputs</w:t>
            </w:r>
          </w:p>
        </w:tc>
        <w:tc>
          <w:tcPr>
            <w:tcW w:w="4320" w:type="dxa"/>
          </w:tcPr>
          <w:p w14:paraId="35B0D8E8" w14:textId="77777777" w:rsidR="00E8232B" w:rsidRDefault="00000000">
            <w:pPr>
              <w:cnfStyle w:val="000000010000" w:firstRow="0" w:lastRow="0" w:firstColumn="0" w:lastColumn="0" w:oddVBand="0" w:evenVBand="0" w:oddHBand="0" w:evenHBand="1" w:firstRowFirstColumn="0" w:firstRowLastColumn="0" w:lastRowFirstColumn="0" w:lastRowLastColumn="0"/>
            </w:pPr>
            <w:r>
              <w:t>Updated feedback records with new statuses and notes.</w:t>
            </w:r>
          </w:p>
        </w:tc>
      </w:tr>
      <w:tr w:rsidR="00E8232B" w14:paraId="1BF2D19E"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96A6BB" w14:textId="77777777" w:rsidR="00E8232B" w:rsidRDefault="00000000">
            <w:r>
              <w:t>Destination</w:t>
            </w:r>
          </w:p>
        </w:tc>
        <w:tc>
          <w:tcPr>
            <w:tcW w:w="4320" w:type="dxa"/>
          </w:tcPr>
          <w:p w14:paraId="0D8755CA" w14:textId="77777777" w:rsidR="00E8232B" w:rsidRDefault="00000000">
            <w:pPr>
              <w:cnfStyle w:val="000000100000" w:firstRow="0" w:lastRow="0" w:firstColumn="0" w:lastColumn="0" w:oddVBand="0" w:evenVBand="0" w:oddHBand="1" w:evenHBand="0" w:firstRowFirstColumn="0" w:firstRowLastColumn="0" w:lastRowFirstColumn="0" w:lastRowLastColumn="0"/>
            </w:pPr>
            <w:r>
              <w:t>Feedback database; optional student view of responses.</w:t>
            </w:r>
          </w:p>
        </w:tc>
      </w:tr>
      <w:tr w:rsidR="00E8232B" w14:paraId="11A8E699"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606CD2" w14:textId="77777777" w:rsidR="00E8232B" w:rsidRDefault="00000000">
            <w:r>
              <w:t>Action</w:t>
            </w:r>
          </w:p>
        </w:tc>
        <w:tc>
          <w:tcPr>
            <w:tcW w:w="4320" w:type="dxa"/>
          </w:tcPr>
          <w:p w14:paraId="073B86A4" w14:textId="77777777" w:rsidR="00E8232B" w:rsidRDefault="00000000">
            <w:pPr>
              <w:cnfStyle w:val="000000010000" w:firstRow="0" w:lastRow="0" w:firstColumn="0" w:lastColumn="0" w:oddVBand="0" w:evenVBand="0" w:oddHBand="0" w:evenHBand="1" w:firstRowFirstColumn="0" w:firstRowLastColumn="0" w:lastRowFirstColumn="0" w:lastRowLastColumn="0"/>
            </w:pPr>
            <w:r>
              <w:t>Admins filter feedback by category or status, open individual records, change the status to reviewed, resolved, or dismissed, and save any comments; the system records these updates.</w:t>
            </w:r>
          </w:p>
        </w:tc>
      </w:tr>
      <w:tr w:rsidR="00E8232B" w14:paraId="53EE7DBD"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A324B8" w14:textId="77777777" w:rsidR="00E8232B" w:rsidRDefault="00000000">
            <w:r>
              <w:t>Requirements</w:t>
            </w:r>
          </w:p>
        </w:tc>
        <w:tc>
          <w:tcPr>
            <w:tcW w:w="4320" w:type="dxa"/>
          </w:tcPr>
          <w:p w14:paraId="68C475F7" w14:textId="77777777" w:rsidR="00E8232B" w:rsidRDefault="00000000">
            <w:pPr>
              <w:cnfStyle w:val="000000100000" w:firstRow="0" w:lastRow="0" w:firstColumn="0" w:lastColumn="0" w:oddVBand="0" w:evenVBand="0" w:oddHBand="1" w:evenHBand="0" w:firstRowFirstColumn="0" w:firstRowLastColumn="0" w:lastRowFirstColumn="0" w:lastRowLastColumn="0"/>
            </w:pPr>
            <w:r>
              <w:t xml:space="preserve">Role-based admin access; audit logging for </w:t>
            </w:r>
            <w:r>
              <w:lastRenderedPageBreak/>
              <w:t>changes.</w:t>
            </w:r>
          </w:p>
        </w:tc>
      </w:tr>
      <w:tr w:rsidR="00E8232B" w14:paraId="5A0F78E0"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5AA2E8" w14:textId="77777777" w:rsidR="00E8232B" w:rsidRDefault="00000000">
            <w:r>
              <w:lastRenderedPageBreak/>
              <w:t>Pre-condition</w:t>
            </w:r>
          </w:p>
        </w:tc>
        <w:tc>
          <w:tcPr>
            <w:tcW w:w="4320" w:type="dxa"/>
          </w:tcPr>
          <w:p w14:paraId="5328AA06" w14:textId="77777777" w:rsidR="00E8232B" w:rsidRDefault="00000000">
            <w:pPr>
              <w:cnfStyle w:val="000000010000" w:firstRow="0" w:lastRow="0" w:firstColumn="0" w:lastColumn="0" w:oddVBand="0" w:evenVBand="0" w:oddHBand="0" w:evenHBand="1" w:firstRowFirstColumn="0" w:firstRowLastColumn="0" w:lastRowFirstColumn="0" w:lastRowLastColumn="0"/>
            </w:pPr>
            <w:r>
              <w:t>Feedback entries exist.</w:t>
            </w:r>
          </w:p>
        </w:tc>
      </w:tr>
      <w:tr w:rsidR="00E8232B" w14:paraId="09CF74F7"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9D1B45" w14:textId="77777777" w:rsidR="00E8232B" w:rsidRDefault="00000000">
            <w:r>
              <w:t>Post-condition</w:t>
            </w:r>
          </w:p>
        </w:tc>
        <w:tc>
          <w:tcPr>
            <w:tcW w:w="4320" w:type="dxa"/>
          </w:tcPr>
          <w:p w14:paraId="0C2BDD24" w14:textId="77777777" w:rsidR="00E8232B" w:rsidRDefault="00000000">
            <w:pPr>
              <w:cnfStyle w:val="000000100000" w:firstRow="0" w:lastRow="0" w:firstColumn="0" w:lastColumn="0" w:oddVBand="0" w:evenVBand="0" w:oddHBand="1" w:evenHBand="0" w:firstRowFirstColumn="0" w:firstRowLastColumn="0" w:lastRowFirstColumn="0" w:lastRowLastColumn="0"/>
            </w:pPr>
            <w:r>
              <w:t>Feedback statuses reflect current handling; unresolved items can be tracked.</w:t>
            </w:r>
          </w:p>
        </w:tc>
      </w:tr>
      <w:tr w:rsidR="00E8232B" w14:paraId="71B037E3"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C6D4C2" w14:textId="77777777" w:rsidR="00E8232B" w:rsidRDefault="00000000">
            <w:r>
              <w:t>Side effects</w:t>
            </w:r>
          </w:p>
        </w:tc>
        <w:tc>
          <w:tcPr>
            <w:tcW w:w="4320" w:type="dxa"/>
          </w:tcPr>
          <w:p w14:paraId="44DD1D0C" w14:textId="77777777" w:rsidR="00E8232B" w:rsidRDefault="00000000">
            <w:pPr>
              <w:cnfStyle w:val="000000010000" w:firstRow="0" w:lastRow="0" w:firstColumn="0" w:lastColumn="0" w:oddVBand="0" w:evenVBand="0" w:oddHBand="0" w:evenHBand="1" w:firstRowFirstColumn="0" w:firstRowLastColumn="0" w:lastRowFirstColumn="0" w:lastRowLastColumn="0"/>
            </w:pPr>
            <w:r>
              <w:t>Statistics derived from feedback may appear in analytics.</w:t>
            </w:r>
          </w:p>
        </w:tc>
      </w:tr>
    </w:tbl>
    <w:p w14:paraId="105CFA33" w14:textId="77777777" w:rsidR="00E8232B" w:rsidRDefault="00E8232B"/>
    <w:p w14:paraId="59F73E62" w14:textId="77777777" w:rsidR="00E8232B" w:rsidRDefault="00000000">
      <w:pPr>
        <w:pStyle w:val="Heading2"/>
      </w:pPr>
      <w:r>
        <w:t>17. Analytics and Reporting Dashboard</w:t>
      </w:r>
    </w:p>
    <w:tbl>
      <w:tblPr>
        <w:tblStyle w:val="LightGrid-Accent1"/>
        <w:tblW w:w="0" w:type="auto"/>
        <w:tblLook w:val="04A0" w:firstRow="1" w:lastRow="0" w:firstColumn="1" w:lastColumn="0" w:noHBand="0" w:noVBand="1"/>
      </w:tblPr>
      <w:tblGrid>
        <w:gridCol w:w="4320"/>
        <w:gridCol w:w="4320"/>
      </w:tblGrid>
      <w:tr w:rsidR="00E8232B" w14:paraId="5CBA0CD8" w14:textId="77777777" w:rsidTr="00E82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2116DB" w14:textId="77777777" w:rsidR="00E8232B" w:rsidRDefault="00000000">
            <w:r>
              <w:t>Function</w:t>
            </w:r>
          </w:p>
        </w:tc>
        <w:tc>
          <w:tcPr>
            <w:tcW w:w="4320" w:type="dxa"/>
          </w:tcPr>
          <w:p w14:paraId="7976C6EB" w14:textId="77777777" w:rsidR="00E8232B" w:rsidRDefault="00000000">
            <w:pPr>
              <w:cnfStyle w:val="100000000000" w:firstRow="1" w:lastRow="0" w:firstColumn="0" w:lastColumn="0" w:oddVBand="0" w:evenVBand="0" w:oddHBand="0" w:evenHBand="0" w:firstRowFirstColumn="0" w:firstRowLastColumn="0" w:lastRowFirstColumn="0" w:lastRowLastColumn="0"/>
            </w:pPr>
            <w:r>
              <w:t>Provide summarized analytics and reports for café operations.</w:t>
            </w:r>
          </w:p>
        </w:tc>
      </w:tr>
      <w:tr w:rsidR="00E8232B" w14:paraId="1D3AD674"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8BB4D3" w14:textId="77777777" w:rsidR="00E8232B" w:rsidRDefault="00000000">
            <w:r>
              <w:t>Description</w:t>
            </w:r>
          </w:p>
        </w:tc>
        <w:tc>
          <w:tcPr>
            <w:tcW w:w="4320" w:type="dxa"/>
          </w:tcPr>
          <w:p w14:paraId="52A4F43E" w14:textId="77777777" w:rsidR="00E8232B" w:rsidRDefault="00000000">
            <w:pPr>
              <w:cnfStyle w:val="000000100000" w:firstRow="0" w:lastRow="0" w:firstColumn="0" w:lastColumn="0" w:oddVBand="0" w:evenVBand="0" w:oddHBand="1" w:evenHBand="0" w:firstRowFirstColumn="0" w:firstRowLastColumn="0" w:lastRowFirstColumn="0" w:lastRowLastColumn="0"/>
            </w:pPr>
            <w:r>
              <w:t>Generates visual dashboards showing sales, order counts, popular items, peak hours, and other key performance metrics over configurable date ranges.</w:t>
            </w:r>
          </w:p>
        </w:tc>
      </w:tr>
      <w:tr w:rsidR="00E8232B" w14:paraId="418DB39D"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41D124" w14:textId="77777777" w:rsidR="00E8232B" w:rsidRDefault="00000000">
            <w:r>
              <w:t>Inputs</w:t>
            </w:r>
          </w:p>
        </w:tc>
        <w:tc>
          <w:tcPr>
            <w:tcW w:w="4320" w:type="dxa"/>
          </w:tcPr>
          <w:p w14:paraId="79014A56" w14:textId="77777777" w:rsidR="00E8232B" w:rsidRDefault="00000000">
            <w:pPr>
              <w:cnfStyle w:val="000000010000" w:firstRow="0" w:lastRow="0" w:firstColumn="0" w:lastColumn="0" w:oddVBand="0" w:evenVBand="0" w:oddHBand="0" w:evenHBand="1" w:firstRowFirstColumn="0" w:firstRowLastColumn="0" w:lastRowFirstColumn="0" w:lastRowLastColumn="0"/>
            </w:pPr>
            <w:r>
              <w:t>Historical orders, revenue data, time filters, grouping parameters.</w:t>
            </w:r>
          </w:p>
        </w:tc>
      </w:tr>
      <w:tr w:rsidR="00E8232B" w14:paraId="527D0075"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3056F0" w14:textId="77777777" w:rsidR="00E8232B" w:rsidRDefault="00000000">
            <w:r>
              <w:t>Source</w:t>
            </w:r>
          </w:p>
        </w:tc>
        <w:tc>
          <w:tcPr>
            <w:tcW w:w="4320" w:type="dxa"/>
          </w:tcPr>
          <w:p w14:paraId="7D842B45" w14:textId="77777777" w:rsidR="00E8232B" w:rsidRDefault="00000000">
            <w:pPr>
              <w:cnfStyle w:val="000000100000" w:firstRow="0" w:lastRow="0" w:firstColumn="0" w:lastColumn="0" w:oddVBand="0" w:evenVBand="0" w:oddHBand="1" w:evenHBand="0" w:firstRowFirstColumn="0" w:firstRowLastColumn="0" w:lastRowFirstColumn="0" w:lastRowLastColumn="0"/>
            </w:pPr>
            <w:r>
              <w:t>Orders database and payment records.</w:t>
            </w:r>
          </w:p>
        </w:tc>
      </w:tr>
      <w:tr w:rsidR="00E8232B" w14:paraId="78B3F869"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87753A" w14:textId="77777777" w:rsidR="00E8232B" w:rsidRDefault="00000000">
            <w:r>
              <w:t>Outputs</w:t>
            </w:r>
          </w:p>
        </w:tc>
        <w:tc>
          <w:tcPr>
            <w:tcW w:w="4320" w:type="dxa"/>
          </w:tcPr>
          <w:p w14:paraId="07A8FB0E" w14:textId="77777777" w:rsidR="00E8232B" w:rsidRDefault="00000000">
            <w:pPr>
              <w:cnfStyle w:val="000000010000" w:firstRow="0" w:lastRow="0" w:firstColumn="0" w:lastColumn="0" w:oddVBand="0" w:evenVBand="0" w:oddHBand="0" w:evenHBand="1" w:firstRowFirstColumn="0" w:firstRowLastColumn="0" w:lastRowFirstColumn="0" w:lastRowLastColumn="0"/>
            </w:pPr>
            <w:r>
              <w:t>Charts, tables, and KPIs such as total revenue, total orders, average order value, and top-selling items.</w:t>
            </w:r>
          </w:p>
        </w:tc>
      </w:tr>
      <w:tr w:rsidR="00E8232B" w14:paraId="5B647CE5"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4DDA6B" w14:textId="77777777" w:rsidR="00E8232B" w:rsidRDefault="00000000">
            <w:r>
              <w:t>Destination</w:t>
            </w:r>
          </w:p>
        </w:tc>
        <w:tc>
          <w:tcPr>
            <w:tcW w:w="4320" w:type="dxa"/>
          </w:tcPr>
          <w:p w14:paraId="64C10187" w14:textId="77777777" w:rsidR="00E8232B" w:rsidRDefault="00000000">
            <w:pPr>
              <w:cnfStyle w:val="000000100000" w:firstRow="0" w:lastRow="0" w:firstColumn="0" w:lastColumn="0" w:oddVBand="0" w:evenVBand="0" w:oddHBand="1" w:evenHBand="0" w:firstRowFirstColumn="0" w:firstRowLastColumn="0" w:lastRowFirstColumn="0" w:lastRowLastColumn="0"/>
            </w:pPr>
            <w:r>
              <w:t>Admin analytics page; CSV export files.</w:t>
            </w:r>
          </w:p>
        </w:tc>
      </w:tr>
      <w:tr w:rsidR="00E8232B" w14:paraId="723412D1"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1849C3" w14:textId="77777777" w:rsidR="00E8232B" w:rsidRDefault="00000000">
            <w:r>
              <w:t>Action</w:t>
            </w:r>
          </w:p>
        </w:tc>
        <w:tc>
          <w:tcPr>
            <w:tcW w:w="4320" w:type="dxa"/>
          </w:tcPr>
          <w:p w14:paraId="73D29F3E" w14:textId="77777777" w:rsidR="00E8232B" w:rsidRDefault="00000000">
            <w:pPr>
              <w:cnfStyle w:val="000000010000" w:firstRow="0" w:lastRow="0" w:firstColumn="0" w:lastColumn="0" w:oddVBand="0" w:evenVBand="0" w:oddHBand="0" w:evenHBand="1" w:firstRowFirstColumn="0" w:firstRowLastColumn="0" w:lastRowFirstColumn="0" w:lastRowLastColumn="0"/>
            </w:pPr>
            <w:r>
              <w:t>When admins select a date range or report type, the system aggregates relevant data, computes metrics, renders charts, and prepares downloadable CSVs where applicable.</w:t>
            </w:r>
          </w:p>
        </w:tc>
      </w:tr>
      <w:tr w:rsidR="00E8232B" w14:paraId="12C767C9"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C2E186" w14:textId="77777777" w:rsidR="00E8232B" w:rsidRDefault="00000000">
            <w:r>
              <w:t>Requirements</w:t>
            </w:r>
          </w:p>
        </w:tc>
        <w:tc>
          <w:tcPr>
            <w:tcW w:w="4320" w:type="dxa"/>
          </w:tcPr>
          <w:p w14:paraId="1952A66D" w14:textId="77777777" w:rsidR="00E8232B" w:rsidRDefault="00000000">
            <w:pPr>
              <w:cnfStyle w:val="000000100000" w:firstRow="0" w:lastRow="0" w:firstColumn="0" w:lastColumn="0" w:oddVBand="0" w:evenVBand="0" w:oddHBand="1" w:evenHBand="0" w:firstRowFirstColumn="0" w:firstRowLastColumn="0" w:lastRowFirstColumn="0" w:lastRowLastColumn="0"/>
            </w:pPr>
            <w:r>
              <w:t>Efficient aggregation queries; charting components; data export support.</w:t>
            </w:r>
          </w:p>
        </w:tc>
      </w:tr>
      <w:tr w:rsidR="00E8232B" w14:paraId="783BA42F"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E548BD" w14:textId="77777777" w:rsidR="00E8232B" w:rsidRDefault="00000000">
            <w:r>
              <w:t>Pre-condition</w:t>
            </w:r>
          </w:p>
        </w:tc>
        <w:tc>
          <w:tcPr>
            <w:tcW w:w="4320" w:type="dxa"/>
          </w:tcPr>
          <w:p w14:paraId="25242F69" w14:textId="77777777" w:rsidR="00E8232B" w:rsidRDefault="00000000">
            <w:pPr>
              <w:cnfStyle w:val="000000010000" w:firstRow="0" w:lastRow="0" w:firstColumn="0" w:lastColumn="0" w:oddVBand="0" w:evenVBand="0" w:oddHBand="0" w:evenHBand="1" w:firstRowFirstColumn="0" w:firstRowLastColumn="0" w:lastRowFirstColumn="0" w:lastRowLastColumn="0"/>
            </w:pPr>
            <w:r>
              <w:t>Sufficient historical data recorded.</w:t>
            </w:r>
          </w:p>
        </w:tc>
      </w:tr>
      <w:tr w:rsidR="00E8232B" w14:paraId="10021B4A"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16A57F" w14:textId="77777777" w:rsidR="00E8232B" w:rsidRDefault="00000000">
            <w:r>
              <w:t>Post-condition</w:t>
            </w:r>
          </w:p>
        </w:tc>
        <w:tc>
          <w:tcPr>
            <w:tcW w:w="4320" w:type="dxa"/>
          </w:tcPr>
          <w:p w14:paraId="36D7CDE2" w14:textId="77777777" w:rsidR="00E8232B" w:rsidRDefault="00000000">
            <w:pPr>
              <w:cnfStyle w:val="000000100000" w:firstRow="0" w:lastRow="0" w:firstColumn="0" w:lastColumn="0" w:oddVBand="0" w:evenVBand="0" w:oddHBand="1" w:evenHBand="0" w:firstRowFirstColumn="0" w:firstRowLastColumn="0" w:lastRowFirstColumn="0" w:lastRowLastColumn="0"/>
            </w:pPr>
            <w:r>
              <w:t>Admins obtain up-to-date operational insights without altering raw data.</w:t>
            </w:r>
          </w:p>
        </w:tc>
      </w:tr>
      <w:tr w:rsidR="00E8232B" w14:paraId="45F0EDB5"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DDA499" w14:textId="77777777" w:rsidR="00E8232B" w:rsidRDefault="00000000">
            <w:r>
              <w:t>Side effects</w:t>
            </w:r>
          </w:p>
        </w:tc>
        <w:tc>
          <w:tcPr>
            <w:tcW w:w="4320" w:type="dxa"/>
          </w:tcPr>
          <w:p w14:paraId="41005CB2" w14:textId="77777777" w:rsidR="00E8232B" w:rsidRDefault="00000000">
            <w:pPr>
              <w:cnfStyle w:val="000000010000" w:firstRow="0" w:lastRow="0" w:firstColumn="0" w:lastColumn="0" w:oddVBand="0" w:evenVBand="0" w:oddHBand="0" w:evenHBand="1" w:firstRowFirstColumn="0" w:firstRowLastColumn="0" w:lastRowFirstColumn="0" w:lastRowLastColumn="0"/>
            </w:pPr>
            <w:r>
              <w:t>Report generation load may influence database performance and should be monitored.</w:t>
            </w:r>
          </w:p>
        </w:tc>
      </w:tr>
    </w:tbl>
    <w:p w14:paraId="46DC18D0" w14:textId="77777777" w:rsidR="00E8232B" w:rsidRDefault="00E8232B"/>
    <w:p w14:paraId="04B0B829" w14:textId="77777777" w:rsidR="00E8232B" w:rsidRDefault="00000000">
      <w:pPr>
        <w:pStyle w:val="Heading2"/>
      </w:pPr>
      <w:r>
        <w:t>18. Language Toggle and Localization</w:t>
      </w:r>
    </w:p>
    <w:tbl>
      <w:tblPr>
        <w:tblStyle w:val="LightGrid-Accent1"/>
        <w:tblW w:w="0" w:type="auto"/>
        <w:tblLook w:val="04A0" w:firstRow="1" w:lastRow="0" w:firstColumn="1" w:lastColumn="0" w:noHBand="0" w:noVBand="1"/>
      </w:tblPr>
      <w:tblGrid>
        <w:gridCol w:w="4320"/>
        <w:gridCol w:w="4320"/>
      </w:tblGrid>
      <w:tr w:rsidR="00E8232B" w14:paraId="0AA0786C" w14:textId="77777777" w:rsidTr="00E82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95B325" w14:textId="77777777" w:rsidR="00E8232B" w:rsidRDefault="00000000">
            <w:r>
              <w:t>Function</w:t>
            </w:r>
          </w:p>
        </w:tc>
        <w:tc>
          <w:tcPr>
            <w:tcW w:w="4320" w:type="dxa"/>
          </w:tcPr>
          <w:p w14:paraId="2C065966" w14:textId="77777777" w:rsidR="00E8232B" w:rsidRDefault="00000000">
            <w:pPr>
              <w:cnfStyle w:val="100000000000" w:firstRow="1" w:lastRow="0" w:firstColumn="0" w:lastColumn="0" w:oddVBand="0" w:evenVBand="0" w:oddHBand="0" w:evenHBand="0" w:firstRowFirstColumn="0" w:firstRowLastColumn="0" w:lastRowFirstColumn="0" w:lastRowLastColumn="0"/>
            </w:pPr>
            <w:r>
              <w:t>Switch the user interface between English and Arabic with proper layout.</w:t>
            </w:r>
          </w:p>
        </w:tc>
      </w:tr>
      <w:tr w:rsidR="00E8232B" w14:paraId="0DCFAC7F"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387CF5" w14:textId="77777777" w:rsidR="00E8232B" w:rsidRDefault="00000000">
            <w:r>
              <w:t>Description</w:t>
            </w:r>
          </w:p>
        </w:tc>
        <w:tc>
          <w:tcPr>
            <w:tcW w:w="4320" w:type="dxa"/>
          </w:tcPr>
          <w:p w14:paraId="171EA5E9" w14:textId="77777777" w:rsidR="00E8232B" w:rsidRDefault="00000000">
            <w:pPr>
              <w:cnfStyle w:val="000000100000" w:firstRow="0" w:lastRow="0" w:firstColumn="0" w:lastColumn="0" w:oddVBand="0" w:evenVBand="0" w:oddHBand="1" w:evenHBand="0" w:firstRowFirstColumn="0" w:firstRowLastColumn="0" w:lastRowFirstColumn="0" w:lastRowLastColumn="0"/>
            </w:pPr>
            <w:r>
              <w:t>Allows users to choose their preferred language and ensures all labels, messages, and menu item texts are displayed in that language, with right-to-left layout for Arabic.</w:t>
            </w:r>
          </w:p>
        </w:tc>
      </w:tr>
      <w:tr w:rsidR="00E8232B" w14:paraId="3A730EC4"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19373C" w14:textId="77777777" w:rsidR="00E8232B" w:rsidRDefault="00000000">
            <w:r>
              <w:t>Inputs</w:t>
            </w:r>
          </w:p>
        </w:tc>
        <w:tc>
          <w:tcPr>
            <w:tcW w:w="4320" w:type="dxa"/>
          </w:tcPr>
          <w:p w14:paraId="2968F45B" w14:textId="77777777" w:rsidR="00E8232B" w:rsidRDefault="00000000">
            <w:pPr>
              <w:cnfStyle w:val="000000010000" w:firstRow="0" w:lastRow="0" w:firstColumn="0" w:lastColumn="0" w:oddVBand="0" w:evenVBand="0" w:oddHBand="0" w:evenHBand="1" w:firstRowFirstColumn="0" w:firstRowLastColumn="0" w:lastRowFirstColumn="0" w:lastRowLastColumn="0"/>
            </w:pPr>
            <w:r>
              <w:t>Language selection (EN or AR), translation dictionary entries, bilingual item fields.</w:t>
            </w:r>
          </w:p>
        </w:tc>
      </w:tr>
      <w:tr w:rsidR="00E8232B" w14:paraId="338EBF19"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0A4885" w14:textId="77777777" w:rsidR="00E8232B" w:rsidRDefault="00000000">
            <w:r>
              <w:lastRenderedPageBreak/>
              <w:t>Source</w:t>
            </w:r>
          </w:p>
        </w:tc>
        <w:tc>
          <w:tcPr>
            <w:tcW w:w="4320" w:type="dxa"/>
          </w:tcPr>
          <w:p w14:paraId="048D15EC" w14:textId="77777777" w:rsidR="00E8232B" w:rsidRDefault="00000000">
            <w:pPr>
              <w:cnfStyle w:val="000000100000" w:firstRow="0" w:lastRow="0" w:firstColumn="0" w:lastColumn="0" w:oddVBand="0" w:evenVBand="0" w:oddHBand="1" w:evenHBand="0" w:firstRowFirstColumn="0" w:firstRowLastColumn="0" w:lastRowFirstColumn="0" w:lastRowLastColumn="0"/>
            </w:pPr>
            <w:r>
              <w:t>Language toggle control in the UI; translation resources.</w:t>
            </w:r>
          </w:p>
        </w:tc>
      </w:tr>
      <w:tr w:rsidR="00E8232B" w14:paraId="74F8C987"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45FD0C" w14:textId="77777777" w:rsidR="00E8232B" w:rsidRDefault="00000000">
            <w:r>
              <w:t>Outputs</w:t>
            </w:r>
          </w:p>
        </w:tc>
        <w:tc>
          <w:tcPr>
            <w:tcW w:w="4320" w:type="dxa"/>
          </w:tcPr>
          <w:p w14:paraId="46097C77" w14:textId="77777777" w:rsidR="00E8232B" w:rsidRDefault="00000000">
            <w:pPr>
              <w:cnfStyle w:val="000000010000" w:firstRow="0" w:lastRow="0" w:firstColumn="0" w:lastColumn="0" w:oddVBand="0" w:evenVBand="0" w:oddHBand="0" w:evenHBand="1" w:firstRowFirstColumn="0" w:firstRowLastColumn="0" w:lastRowFirstColumn="0" w:lastRowLastColumn="0"/>
            </w:pPr>
            <w:r>
              <w:t>Localized interface text and properly oriented layout.</w:t>
            </w:r>
          </w:p>
        </w:tc>
      </w:tr>
      <w:tr w:rsidR="00E8232B" w14:paraId="759049F4"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583A41" w14:textId="77777777" w:rsidR="00E8232B" w:rsidRDefault="00000000">
            <w:r>
              <w:t>Destination</w:t>
            </w:r>
          </w:p>
        </w:tc>
        <w:tc>
          <w:tcPr>
            <w:tcW w:w="4320" w:type="dxa"/>
          </w:tcPr>
          <w:p w14:paraId="5EBF8CFA" w14:textId="77777777" w:rsidR="00E8232B" w:rsidRDefault="00000000">
            <w:pPr>
              <w:cnfStyle w:val="000000100000" w:firstRow="0" w:lastRow="0" w:firstColumn="0" w:lastColumn="0" w:oddVBand="0" w:evenVBand="0" w:oddHBand="1" w:evenHBand="0" w:firstRowFirstColumn="0" w:firstRowLastColumn="0" w:lastRowFirstColumn="0" w:lastRowLastColumn="0"/>
            </w:pPr>
            <w:r>
              <w:t>All visible pages and components in the web application.</w:t>
            </w:r>
          </w:p>
        </w:tc>
      </w:tr>
      <w:tr w:rsidR="00E8232B" w14:paraId="09BE820F"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720E80" w14:textId="77777777" w:rsidR="00E8232B" w:rsidRDefault="00000000">
            <w:r>
              <w:t>Action</w:t>
            </w:r>
          </w:p>
        </w:tc>
        <w:tc>
          <w:tcPr>
            <w:tcW w:w="4320" w:type="dxa"/>
          </w:tcPr>
          <w:p w14:paraId="21A31DE4" w14:textId="77777777" w:rsidR="00E8232B" w:rsidRDefault="00000000">
            <w:pPr>
              <w:cnfStyle w:val="000000010000" w:firstRow="0" w:lastRow="0" w:firstColumn="0" w:lastColumn="0" w:oddVBand="0" w:evenVBand="0" w:oddHBand="0" w:evenHBand="1" w:firstRowFirstColumn="0" w:firstRowLastColumn="0" w:lastRowFirstColumn="0" w:lastRowLastColumn="0"/>
            </w:pPr>
            <w:r>
              <w:t>When the user changes the language, the system applies the selected locale, reloads translation strings, switches layout direction as needed, and persists the preference.</w:t>
            </w:r>
          </w:p>
        </w:tc>
      </w:tr>
      <w:tr w:rsidR="00E8232B" w14:paraId="2E5008AA"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901ED6" w14:textId="77777777" w:rsidR="00E8232B" w:rsidRDefault="00000000">
            <w:r>
              <w:t>Requirements</w:t>
            </w:r>
          </w:p>
        </w:tc>
        <w:tc>
          <w:tcPr>
            <w:tcW w:w="4320" w:type="dxa"/>
          </w:tcPr>
          <w:p w14:paraId="6FFBEA15" w14:textId="77777777" w:rsidR="00E8232B" w:rsidRDefault="00000000">
            <w:pPr>
              <w:cnfStyle w:val="000000100000" w:firstRow="0" w:lastRow="0" w:firstColumn="0" w:lastColumn="0" w:oddVBand="0" w:evenVBand="0" w:oddHBand="1" w:evenHBand="0" w:firstRowFirstColumn="0" w:firstRowLastColumn="0" w:lastRowFirstColumn="0" w:lastRowLastColumn="0"/>
            </w:pPr>
            <w:r>
              <w:t>Complete translation set; locale-aware UI components.</w:t>
            </w:r>
          </w:p>
        </w:tc>
      </w:tr>
      <w:tr w:rsidR="00E8232B" w14:paraId="3FAF804D"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691DED" w14:textId="77777777" w:rsidR="00E8232B" w:rsidRDefault="00000000">
            <w:r>
              <w:t>Pre-condition</w:t>
            </w:r>
          </w:p>
        </w:tc>
        <w:tc>
          <w:tcPr>
            <w:tcW w:w="4320" w:type="dxa"/>
          </w:tcPr>
          <w:p w14:paraId="0EADE178" w14:textId="77777777" w:rsidR="00E8232B" w:rsidRDefault="00000000">
            <w:pPr>
              <w:cnfStyle w:val="000000010000" w:firstRow="0" w:lastRow="0" w:firstColumn="0" w:lastColumn="0" w:oddVBand="0" w:evenVBand="0" w:oddHBand="0" w:evenHBand="1" w:firstRowFirstColumn="0" w:firstRowLastColumn="0" w:lastRowFirstColumn="0" w:lastRowLastColumn="0"/>
            </w:pPr>
            <w:r>
              <w:t>User interface is loaded; translation bundles are available.</w:t>
            </w:r>
          </w:p>
        </w:tc>
      </w:tr>
      <w:tr w:rsidR="00E8232B" w14:paraId="065AFEB4"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D9DD4B" w14:textId="77777777" w:rsidR="00E8232B" w:rsidRDefault="00000000">
            <w:r>
              <w:t>Post-condition</w:t>
            </w:r>
          </w:p>
        </w:tc>
        <w:tc>
          <w:tcPr>
            <w:tcW w:w="4320" w:type="dxa"/>
          </w:tcPr>
          <w:p w14:paraId="230B5F7D" w14:textId="77777777" w:rsidR="00E8232B" w:rsidRDefault="00000000">
            <w:pPr>
              <w:cnfStyle w:val="000000100000" w:firstRow="0" w:lastRow="0" w:firstColumn="0" w:lastColumn="0" w:oddVBand="0" w:evenVBand="0" w:oddHBand="1" w:evenHBand="0" w:firstRowFirstColumn="0" w:firstRowLastColumn="0" w:lastRowFirstColumn="0" w:lastRowLastColumn="0"/>
            </w:pPr>
            <w:r>
              <w:t>Application displays content consistently in the chosen language.</w:t>
            </w:r>
          </w:p>
        </w:tc>
      </w:tr>
      <w:tr w:rsidR="00E8232B" w14:paraId="38FFDFB5"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E9ED05" w14:textId="77777777" w:rsidR="00E8232B" w:rsidRDefault="00000000">
            <w:r>
              <w:t>Side effects</w:t>
            </w:r>
          </w:p>
        </w:tc>
        <w:tc>
          <w:tcPr>
            <w:tcW w:w="4320" w:type="dxa"/>
          </w:tcPr>
          <w:p w14:paraId="0836CA69" w14:textId="77777777" w:rsidR="00E8232B" w:rsidRDefault="00000000">
            <w:pPr>
              <w:cnfStyle w:val="000000010000" w:firstRow="0" w:lastRow="0" w:firstColumn="0" w:lastColumn="0" w:oddVBand="0" w:evenVBand="0" w:oddHBand="0" w:evenHBand="1" w:firstRowFirstColumn="0" w:firstRowLastColumn="0" w:lastRowFirstColumn="0" w:lastRowLastColumn="0"/>
            </w:pPr>
            <w:r>
              <w:t>Language choice stored for future sessions (e.g., in local storage).</w:t>
            </w:r>
          </w:p>
        </w:tc>
      </w:tr>
    </w:tbl>
    <w:p w14:paraId="4B35FA1F" w14:textId="77777777" w:rsidR="00E8232B" w:rsidRDefault="00E8232B"/>
    <w:p w14:paraId="70C94928" w14:textId="77777777" w:rsidR="00E8232B" w:rsidRDefault="00000000">
      <w:pPr>
        <w:pStyle w:val="Heading2"/>
      </w:pPr>
      <w:r>
        <w:t>19. Theme and Currency Presentation</w:t>
      </w:r>
    </w:p>
    <w:tbl>
      <w:tblPr>
        <w:tblStyle w:val="LightGrid-Accent1"/>
        <w:tblW w:w="0" w:type="auto"/>
        <w:tblLook w:val="04A0" w:firstRow="1" w:lastRow="0" w:firstColumn="1" w:lastColumn="0" w:noHBand="0" w:noVBand="1"/>
      </w:tblPr>
      <w:tblGrid>
        <w:gridCol w:w="4320"/>
        <w:gridCol w:w="4320"/>
      </w:tblGrid>
      <w:tr w:rsidR="00E8232B" w14:paraId="044CEBB2" w14:textId="77777777" w:rsidTr="00E82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0871D3" w14:textId="77777777" w:rsidR="00E8232B" w:rsidRDefault="00000000">
            <w:r>
              <w:t>Function</w:t>
            </w:r>
          </w:p>
        </w:tc>
        <w:tc>
          <w:tcPr>
            <w:tcW w:w="4320" w:type="dxa"/>
          </w:tcPr>
          <w:p w14:paraId="600393E0" w14:textId="77777777" w:rsidR="00E8232B" w:rsidRDefault="00000000">
            <w:pPr>
              <w:cnfStyle w:val="100000000000" w:firstRow="1" w:lastRow="0" w:firstColumn="0" w:lastColumn="0" w:oddVBand="0" w:evenVBand="0" w:oddHBand="0" w:evenHBand="0" w:firstRowFirstColumn="0" w:firstRowLastColumn="0" w:lastRowFirstColumn="0" w:lastRowLastColumn="0"/>
            </w:pPr>
            <w:r>
              <w:t>Manage visual theme (light/dark) and consistent currency display.</w:t>
            </w:r>
          </w:p>
        </w:tc>
      </w:tr>
      <w:tr w:rsidR="00E8232B" w14:paraId="2897D39E"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FAADAF" w14:textId="77777777" w:rsidR="00E8232B" w:rsidRDefault="00000000">
            <w:r>
              <w:t>Description</w:t>
            </w:r>
          </w:p>
        </w:tc>
        <w:tc>
          <w:tcPr>
            <w:tcW w:w="4320" w:type="dxa"/>
          </w:tcPr>
          <w:p w14:paraId="4CE5D7E2" w14:textId="77777777" w:rsidR="00E8232B" w:rsidRDefault="00000000">
            <w:pPr>
              <w:cnfStyle w:val="000000100000" w:firstRow="0" w:lastRow="0" w:firstColumn="0" w:lastColumn="0" w:oddVBand="0" w:evenVBand="0" w:oddHBand="1" w:evenHBand="0" w:firstRowFirstColumn="0" w:firstRowLastColumn="0" w:lastRowFirstColumn="0" w:lastRowLastColumn="0"/>
            </w:pPr>
            <w:r>
              <w:t>Provides toggling between light and dark modes and ensures that all prices are rendered using the UAE Dirham symbol and correct formatting.</w:t>
            </w:r>
          </w:p>
        </w:tc>
      </w:tr>
      <w:tr w:rsidR="00E8232B" w14:paraId="04427423"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9E180F" w14:textId="77777777" w:rsidR="00E8232B" w:rsidRDefault="00000000">
            <w:r>
              <w:t>Inputs</w:t>
            </w:r>
          </w:p>
        </w:tc>
        <w:tc>
          <w:tcPr>
            <w:tcW w:w="4320" w:type="dxa"/>
          </w:tcPr>
          <w:p w14:paraId="430DD21D" w14:textId="77777777" w:rsidR="00E8232B" w:rsidRDefault="00000000">
            <w:pPr>
              <w:cnfStyle w:val="000000010000" w:firstRow="0" w:lastRow="0" w:firstColumn="0" w:lastColumn="0" w:oddVBand="0" w:evenVBand="0" w:oddHBand="0" w:evenHBand="1" w:firstRowFirstColumn="0" w:firstRowLastColumn="0" w:lastRowFirstColumn="0" w:lastRowLastColumn="0"/>
            </w:pPr>
            <w:r>
              <w:t>Theme selection, currency format configuration, price values.</w:t>
            </w:r>
          </w:p>
        </w:tc>
      </w:tr>
      <w:tr w:rsidR="00E8232B" w14:paraId="74FA332B"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6E0EC7" w14:textId="77777777" w:rsidR="00E8232B" w:rsidRDefault="00000000">
            <w:r>
              <w:t>Source</w:t>
            </w:r>
          </w:p>
        </w:tc>
        <w:tc>
          <w:tcPr>
            <w:tcW w:w="4320" w:type="dxa"/>
          </w:tcPr>
          <w:p w14:paraId="0D399448" w14:textId="77777777" w:rsidR="00E8232B" w:rsidRDefault="00000000">
            <w:pPr>
              <w:cnfStyle w:val="000000100000" w:firstRow="0" w:lastRow="0" w:firstColumn="0" w:lastColumn="0" w:oddVBand="0" w:evenVBand="0" w:oddHBand="1" w:evenHBand="0" w:firstRowFirstColumn="0" w:firstRowLastColumn="0" w:lastRowFirstColumn="0" w:lastRowLastColumn="0"/>
            </w:pPr>
            <w:r>
              <w:t>User preference controls and system configuration.</w:t>
            </w:r>
          </w:p>
        </w:tc>
      </w:tr>
      <w:tr w:rsidR="00E8232B" w14:paraId="56577C80"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89EE7C" w14:textId="77777777" w:rsidR="00E8232B" w:rsidRDefault="00000000">
            <w:r>
              <w:t>Outputs</w:t>
            </w:r>
          </w:p>
        </w:tc>
        <w:tc>
          <w:tcPr>
            <w:tcW w:w="4320" w:type="dxa"/>
          </w:tcPr>
          <w:p w14:paraId="6F8EDA3E" w14:textId="77777777" w:rsidR="00E8232B" w:rsidRDefault="00000000">
            <w:pPr>
              <w:cnfStyle w:val="000000010000" w:firstRow="0" w:lastRow="0" w:firstColumn="0" w:lastColumn="0" w:oddVBand="0" w:evenVBand="0" w:oddHBand="0" w:evenHBand="1" w:firstRowFirstColumn="0" w:firstRowLastColumn="0" w:lastRowFirstColumn="0" w:lastRowLastColumn="0"/>
            </w:pPr>
            <w:r>
              <w:t>Updated UI theme and formatted price strings.</w:t>
            </w:r>
          </w:p>
        </w:tc>
      </w:tr>
      <w:tr w:rsidR="00E8232B" w14:paraId="5ABD0AC6"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501DA1" w14:textId="77777777" w:rsidR="00E8232B" w:rsidRDefault="00000000">
            <w:r>
              <w:t>Destination</w:t>
            </w:r>
          </w:p>
        </w:tc>
        <w:tc>
          <w:tcPr>
            <w:tcW w:w="4320" w:type="dxa"/>
          </w:tcPr>
          <w:p w14:paraId="1D8D8F3E" w14:textId="77777777" w:rsidR="00E8232B" w:rsidRDefault="00000000">
            <w:pPr>
              <w:cnfStyle w:val="000000100000" w:firstRow="0" w:lastRow="0" w:firstColumn="0" w:lastColumn="0" w:oddVBand="0" w:evenVBand="0" w:oddHBand="1" w:evenHBand="0" w:firstRowFirstColumn="0" w:firstRowLastColumn="0" w:lastRowFirstColumn="0" w:lastRowLastColumn="0"/>
            </w:pPr>
            <w:r>
              <w:t>All pages where monetary values or theming are visible.</w:t>
            </w:r>
          </w:p>
        </w:tc>
      </w:tr>
      <w:tr w:rsidR="00E8232B" w14:paraId="49B1B65A"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533230" w14:textId="77777777" w:rsidR="00E8232B" w:rsidRDefault="00000000">
            <w:r>
              <w:t>Action</w:t>
            </w:r>
          </w:p>
        </w:tc>
        <w:tc>
          <w:tcPr>
            <w:tcW w:w="4320" w:type="dxa"/>
          </w:tcPr>
          <w:p w14:paraId="0FB91044" w14:textId="77777777" w:rsidR="00E8232B" w:rsidRDefault="00000000">
            <w:pPr>
              <w:cnfStyle w:val="000000010000" w:firstRow="0" w:lastRow="0" w:firstColumn="0" w:lastColumn="0" w:oddVBand="0" w:evenVBand="0" w:oddHBand="0" w:evenHBand="1" w:firstRowFirstColumn="0" w:firstRowLastColumn="0" w:lastRowFirstColumn="0" w:lastRowLastColumn="0"/>
            </w:pPr>
            <w:r>
              <w:t>On theme change, the system updates global CSS or theme context; when prices are displayed, a formatting helper adds the correct symbol and decimal precision.</w:t>
            </w:r>
          </w:p>
        </w:tc>
      </w:tr>
      <w:tr w:rsidR="00E8232B" w14:paraId="24F8C661"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AD76A2" w14:textId="77777777" w:rsidR="00E8232B" w:rsidRDefault="00000000">
            <w:r>
              <w:t>Requirements</w:t>
            </w:r>
          </w:p>
        </w:tc>
        <w:tc>
          <w:tcPr>
            <w:tcW w:w="4320" w:type="dxa"/>
          </w:tcPr>
          <w:p w14:paraId="36ACF9D2" w14:textId="77777777" w:rsidR="00E8232B" w:rsidRDefault="00000000">
            <w:pPr>
              <w:cnfStyle w:val="000000100000" w:firstRow="0" w:lastRow="0" w:firstColumn="0" w:lastColumn="0" w:oddVBand="0" w:evenVBand="0" w:oddHBand="1" w:evenHBand="0" w:firstRowFirstColumn="0" w:firstRowLastColumn="0" w:lastRowFirstColumn="0" w:lastRowLastColumn="0"/>
            </w:pPr>
            <w:r>
              <w:t>Persistent preference storage; unified currency formatting function.</w:t>
            </w:r>
          </w:p>
        </w:tc>
      </w:tr>
      <w:tr w:rsidR="00E8232B" w14:paraId="75D2C54A"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DF4FF3" w14:textId="77777777" w:rsidR="00E8232B" w:rsidRDefault="00000000">
            <w:r>
              <w:t>Pre-condition</w:t>
            </w:r>
          </w:p>
        </w:tc>
        <w:tc>
          <w:tcPr>
            <w:tcW w:w="4320" w:type="dxa"/>
          </w:tcPr>
          <w:p w14:paraId="700B1FE0" w14:textId="77777777" w:rsidR="00E8232B" w:rsidRDefault="00000000">
            <w:pPr>
              <w:cnfStyle w:val="000000010000" w:firstRow="0" w:lastRow="0" w:firstColumn="0" w:lastColumn="0" w:oddVBand="0" w:evenVBand="0" w:oddHBand="0" w:evenHBand="1" w:firstRowFirstColumn="0" w:firstRowLastColumn="0" w:lastRowFirstColumn="0" w:lastRowLastColumn="0"/>
            </w:pPr>
            <w:r>
              <w:t>User interface loaded.</w:t>
            </w:r>
          </w:p>
        </w:tc>
      </w:tr>
      <w:tr w:rsidR="00E8232B" w14:paraId="4CD462E3"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E79DE5" w14:textId="77777777" w:rsidR="00E8232B" w:rsidRDefault="00000000">
            <w:r>
              <w:t>Post-condition</w:t>
            </w:r>
          </w:p>
        </w:tc>
        <w:tc>
          <w:tcPr>
            <w:tcW w:w="4320" w:type="dxa"/>
          </w:tcPr>
          <w:p w14:paraId="1DA13754" w14:textId="77777777" w:rsidR="00E8232B" w:rsidRDefault="00000000">
            <w:pPr>
              <w:cnfStyle w:val="000000100000" w:firstRow="0" w:lastRow="0" w:firstColumn="0" w:lastColumn="0" w:oddVBand="0" w:evenVBand="0" w:oddHBand="1" w:evenHBand="0" w:firstRowFirstColumn="0" w:firstRowLastColumn="0" w:lastRowFirstColumn="0" w:lastRowLastColumn="0"/>
            </w:pPr>
            <w:r>
              <w:t>Theme selection and currency display remain consistent across pages and sessions.</w:t>
            </w:r>
          </w:p>
        </w:tc>
      </w:tr>
      <w:tr w:rsidR="00E8232B" w14:paraId="15840578"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E28259" w14:textId="77777777" w:rsidR="00E8232B" w:rsidRDefault="00000000">
            <w:r>
              <w:t>Side effects</w:t>
            </w:r>
          </w:p>
        </w:tc>
        <w:tc>
          <w:tcPr>
            <w:tcW w:w="4320" w:type="dxa"/>
          </w:tcPr>
          <w:p w14:paraId="2EAF48AE" w14:textId="77777777" w:rsidR="00E8232B" w:rsidRDefault="00000000">
            <w:pPr>
              <w:cnfStyle w:val="000000010000" w:firstRow="0" w:lastRow="0" w:firstColumn="0" w:lastColumn="0" w:oddVBand="0" w:evenVBand="0" w:oddHBand="0" w:evenHBand="1" w:firstRowFirstColumn="0" w:firstRowLastColumn="0" w:lastRowFirstColumn="0" w:lastRowLastColumn="0"/>
            </w:pPr>
            <w:r>
              <w:t>None beyond cosmetic changes.</w:t>
            </w:r>
          </w:p>
        </w:tc>
      </w:tr>
    </w:tbl>
    <w:p w14:paraId="04D2804C" w14:textId="77777777" w:rsidR="00E8232B" w:rsidRDefault="00E8232B"/>
    <w:p w14:paraId="1A90A3D3" w14:textId="77777777" w:rsidR="00E8232B" w:rsidRDefault="00000000">
      <w:pPr>
        <w:pStyle w:val="Heading2"/>
      </w:pPr>
      <w:r>
        <w:lastRenderedPageBreak/>
        <w:t>20. Session Management and Security Logging</w:t>
      </w:r>
    </w:p>
    <w:tbl>
      <w:tblPr>
        <w:tblStyle w:val="LightGrid-Accent1"/>
        <w:tblW w:w="0" w:type="auto"/>
        <w:tblLook w:val="04A0" w:firstRow="1" w:lastRow="0" w:firstColumn="1" w:lastColumn="0" w:noHBand="0" w:noVBand="1"/>
      </w:tblPr>
      <w:tblGrid>
        <w:gridCol w:w="4320"/>
        <w:gridCol w:w="4320"/>
      </w:tblGrid>
      <w:tr w:rsidR="00E8232B" w14:paraId="10D8A181" w14:textId="77777777" w:rsidTr="00E82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E9A2AE" w14:textId="77777777" w:rsidR="00E8232B" w:rsidRDefault="00000000">
            <w:r>
              <w:t>Function</w:t>
            </w:r>
          </w:p>
        </w:tc>
        <w:tc>
          <w:tcPr>
            <w:tcW w:w="4320" w:type="dxa"/>
          </w:tcPr>
          <w:p w14:paraId="5312BC8F" w14:textId="77777777" w:rsidR="00E8232B" w:rsidRDefault="00000000">
            <w:pPr>
              <w:cnfStyle w:val="100000000000" w:firstRow="1" w:lastRow="0" w:firstColumn="0" w:lastColumn="0" w:oddVBand="0" w:evenVBand="0" w:oddHBand="0" w:evenHBand="0" w:firstRowFirstColumn="0" w:firstRowLastColumn="0" w:lastRowFirstColumn="0" w:lastRowLastColumn="0"/>
            </w:pPr>
            <w:r>
              <w:t>Handle user sessions and record important security-related events.</w:t>
            </w:r>
          </w:p>
        </w:tc>
      </w:tr>
      <w:tr w:rsidR="00E8232B" w14:paraId="00E943A8"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B88663" w14:textId="77777777" w:rsidR="00E8232B" w:rsidRDefault="00000000">
            <w:r>
              <w:t>Description</w:t>
            </w:r>
          </w:p>
        </w:tc>
        <w:tc>
          <w:tcPr>
            <w:tcW w:w="4320" w:type="dxa"/>
          </w:tcPr>
          <w:p w14:paraId="7F086A77" w14:textId="77777777" w:rsidR="00E8232B" w:rsidRDefault="00000000">
            <w:pPr>
              <w:cnfStyle w:val="000000100000" w:firstRow="0" w:lastRow="0" w:firstColumn="0" w:lastColumn="0" w:oddVBand="0" w:evenVBand="0" w:oddHBand="1" w:evenHBand="0" w:firstRowFirstColumn="0" w:firstRowLastColumn="0" w:lastRowFirstColumn="0" w:lastRowLastColumn="0"/>
            </w:pPr>
            <w:r>
              <w:t>Maintains login sessions for students and admins, manages automatic timeouts, and logs key actions such as logins, logouts, menu changes, and order status updates for accountability.</w:t>
            </w:r>
          </w:p>
        </w:tc>
      </w:tr>
      <w:tr w:rsidR="00E8232B" w14:paraId="731B68A1"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D53137" w14:textId="77777777" w:rsidR="00E8232B" w:rsidRDefault="00000000">
            <w:r>
              <w:t>Inputs</w:t>
            </w:r>
          </w:p>
        </w:tc>
        <w:tc>
          <w:tcPr>
            <w:tcW w:w="4320" w:type="dxa"/>
          </w:tcPr>
          <w:p w14:paraId="00CDD2C4" w14:textId="77777777" w:rsidR="00E8232B" w:rsidRDefault="00000000">
            <w:pPr>
              <w:cnfStyle w:val="000000010000" w:firstRow="0" w:lastRow="0" w:firstColumn="0" w:lastColumn="0" w:oddVBand="0" w:evenVBand="0" w:oddHBand="0" w:evenHBand="1" w:firstRowFirstColumn="0" w:firstRowLastColumn="0" w:lastRowFirstColumn="0" w:lastRowLastColumn="0"/>
            </w:pPr>
            <w:r>
              <w:t>User credentials, session tokens, action descriptors (e.g., "menu item updated").</w:t>
            </w:r>
          </w:p>
        </w:tc>
      </w:tr>
      <w:tr w:rsidR="00E8232B" w14:paraId="51500F6F"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89CC41" w14:textId="77777777" w:rsidR="00E8232B" w:rsidRDefault="00000000">
            <w:r>
              <w:t>Source</w:t>
            </w:r>
          </w:p>
        </w:tc>
        <w:tc>
          <w:tcPr>
            <w:tcW w:w="4320" w:type="dxa"/>
          </w:tcPr>
          <w:p w14:paraId="2A6DCCA1" w14:textId="77777777" w:rsidR="00E8232B" w:rsidRDefault="00000000">
            <w:pPr>
              <w:cnfStyle w:val="000000100000" w:firstRow="0" w:lastRow="0" w:firstColumn="0" w:lastColumn="0" w:oddVBand="0" w:evenVBand="0" w:oddHBand="1" w:evenHBand="0" w:firstRowFirstColumn="0" w:firstRowLastColumn="0" w:lastRowFirstColumn="0" w:lastRowLastColumn="0"/>
            </w:pPr>
            <w:r>
              <w:t>Authentication module, admin and student actions across the system.</w:t>
            </w:r>
          </w:p>
        </w:tc>
      </w:tr>
      <w:tr w:rsidR="00E8232B" w14:paraId="25FE7897"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6CF217" w14:textId="77777777" w:rsidR="00E8232B" w:rsidRDefault="00000000">
            <w:r>
              <w:t>Outputs</w:t>
            </w:r>
          </w:p>
        </w:tc>
        <w:tc>
          <w:tcPr>
            <w:tcW w:w="4320" w:type="dxa"/>
          </w:tcPr>
          <w:p w14:paraId="79900AE2" w14:textId="77777777" w:rsidR="00E8232B" w:rsidRDefault="00000000">
            <w:pPr>
              <w:cnfStyle w:val="000000010000" w:firstRow="0" w:lastRow="0" w:firstColumn="0" w:lastColumn="0" w:oddVBand="0" w:evenVBand="0" w:oddHBand="0" w:evenHBand="1" w:firstRowFirstColumn="0" w:firstRowLastColumn="0" w:lastRowFirstColumn="0" w:lastRowLastColumn="0"/>
            </w:pPr>
            <w:r>
              <w:t>Active session records; audit log entries.</w:t>
            </w:r>
          </w:p>
        </w:tc>
      </w:tr>
      <w:tr w:rsidR="00E8232B" w14:paraId="7CF8683C"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64EF54" w14:textId="77777777" w:rsidR="00E8232B" w:rsidRDefault="00000000">
            <w:r>
              <w:t>Destination</w:t>
            </w:r>
          </w:p>
        </w:tc>
        <w:tc>
          <w:tcPr>
            <w:tcW w:w="4320" w:type="dxa"/>
          </w:tcPr>
          <w:p w14:paraId="713E4560" w14:textId="77777777" w:rsidR="00E8232B" w:rsidRDefault="00000000">
            <w:pPr>
              <w:cnfStyle w:val="000000100000" w:firstRow="0" w:lastRow="0" w:firstColumn="0" w:lastColumn="0" w:oddVBand="0" w:evenVBand="0" w:oddHBand="1" w:evenHBand="0" w:firstRowFirstColumn="0" w:firstRowLastColumn="0" w:lastRowFirstColumn="0" w:lastRowLastColumn="0"/>
            </w:pPr>
            <w:r>
              <w:t>Sessions table; audit logs store.</w:t>
            </w:r>
          </w:p>
        </w:tc>
      </w:tr>
      <w:tr w:rsidR="00E8232B" w14:paraId="6362E9B7"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C3C972" w14:textId="77777777" w:rsidR="00E8232B" w:rsidRDefault="00000000">
            <w:r>
              <w:t>Action</w:t>
            </w:r>
          </w:p>
        </w:tc>
        <w:tc>
          <w:tcPr>
            <w:tcW w:w="4320" w:type="dxa"/>
          </w:tcPr>
          <w:p w14:paraId="5213F9CC" w14:textId="77777777" w:rsidR="00E8232B" w:rsidRDefault="00000000">
            <w:pPr>
              <w:cnfStyle w:val="000000010000" w:firstRow="0" w:lastRow="0" w:firstColumn="0" w:lastColumn="0" w:oddVBand="0" w:evenVBand="0" w:oddHBand="0" w:evenHBand="1" w:firstRowFirstColumn="0" w:firstRowLastColumn="0" w:lastRowFirstColumn="0" w:lastRowLastColumn="0"/>
            </w:pPr>
            <w:r>
              <w:t>On login, the system creates a session with expiration; periodic checks invalidate expired sessions. For selected actions, the system writes an audit entry including user ID, timestamp, action type, and relevant identifiers.</w:t>
            </w:r>
          </w:p>
        </w:tc>
      </w:tr>
      <w:tr w:rsidR="00E8232B" w14:paraId="55032012"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ACECD1" w14:textId="77777777" w:rsidR="00E8232B" w:rsidRDefault="00000000">
            <w:r>
              <w:t>Requirements</w:t>
            </w:r>
          </w:p>
        </w:tc>
        <w:tc>
          <w:tcPr>
            <w:tcW w:w="4320" w:type="dxa"/>
          </w:tcPr>
          <w:p w14:paraId="5905F7E0" w14:textId="77777777" w:rsidR="00E8232B" w:rsidRDefault="00000000">
            <w:pPr>
              <w:cnfStyle w:val="000000100000" w:firstRow="0" w:lastRow="0" w:firstColumn="0" w:lastColumn="0" w:oddVBand="0" w:evenVBand="0" w:oddHBand="1" w:evenHBand="0" w:firstRowFirstColumn="0" w:firstRowLastColumn="0" w:lastRowFirstColumn="0" w:lastRowLastColumn="0"/>
            </w:pPr>
            <w:r>
              <w:t>Secure token mechanisms; centralized logging strategy.</w:t>
            </w:r>
          </w:p>
        </w:tc>
      </w:tr>
      <w:tr w:rsidR="00E8232B" w14:paraId="79FB421F"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F22841" w14:textId="77777777" w:rsidR="00E8232B" w:rsidRDefault="00000000">
            <w:r>
              <w:t>Pre-condition</w:t>
            </w:r>
          </w:p>
        </w:tc>
        <w:tc>
          <w:tcPr>
            <w:tcW w:w="4320" w:type="dxa"/>
          </w:tcPr>
          <w:p w14:paraId="2BFF3E06" w14:textId="77777777" w:rsidR="00E8232B" w:rsidRDefault="00000000">
            <w:pPr>
              <w:cnfStyle w:val="000000010000" w:firstRow="0" w:lastRow="0" w:firstColumn="0" w:lastColumn="0" w:oddVBand="0" w:evenVBand="0" w:oddHBand="0" w:evenHBand="1" w:firstRowFirstColumn="0" w:firstRowLastColumn="0" w:lastRowFirstColumn="0" w:lastRowLastColumn="0"/>
            </w:pPr>
            <w:r>
              <w:t>User accounts and permissions are defined.</w:t>
            </w:r>
          </w:p>
        </w:tc>
      </w:tr>
      <w:tr w:rsidR="00E8232B" w14:paraId="4D6DF6E5" w14:textId="77777777" w:rsidTr="00E8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248637" w14:textId="77777777" w:rsidR="00E8232B" w:rsidRDefault="00000000">
            <w:r>
              <w:t>Post-condition</w:t>
            </w:r>
          </w:p>
        </w:tc>
        <w:tc>
          <w:tcPr>
            <w:tcW w:w="4320" w:type="dxa"/>
          </w:tcPr>
          <w:p w14:paraId="0F3DB5A3" w14:textId="77777777" w:rsidR="00E8232B" w:rsidRDefault="00000000">
            <w:pPr>
              <w:cnfStyle w:val="000000100000" w:firstRow="0" w:lastRow="0" w:firstColumn="0" w:lastColumn="0" w:oddVBand="0" w:evenVBand="0" w:oddHBand="1" w:evenHBand="0" w:firstRowFirstColumn="0" w:firstRowLastColumn="0" w:lastRowFirstColumn="0" w:lastRowLastColumn="0"/>
            </w:pPr>
            <w:r>
              <w:t>Valid sessions exist only for authenticated users; a trace of critical actions is preserved.</w:t>
            </w:r>
          </w:p>
        </w:tc>
      </w:tr>
      <w:tr w:rsidR="00E8232B" w14:paraId="27E49571" w14:textId="77777777" w:rsidTr="00E823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A59060" w14:textId="77777777" w:rsidR="00E8232B" w:rsidRDefault="00000000">
            <w:r>
              <w:t>Side effects</w:t>
            </w:r>
          </w:p>
        </w:tc>
        <w:tc>
          <w:tcPr>
            <w:tcW w:w="4320" w:type="dxa"/>
          </w:tcPr>
          <w:p w14:paraId="00A07CE9" w14:textId="77777777" w:rsidR="00E8232B" w:rsidRDefault="00000000">
            <w:pPr>
              <w:cnfStyle w:val="000000010000" w:firstRow="0" w:lastRow="0" w:firstColumn="0" w:lastColumn="0" w:oddVBand="0" w:evenVBand="0" w:oddHBand="0" w:evenHBand="1" w:firstRowFirstColumn="0" w:firstRowLastColumn="0" w:lastRowFirstColumn="0" w:lastRowLastColumn="0"/>
            </w:pPr>
            <w:r>
              <w:t>Audit logs may be reviewed for troubleshooting or compliance.</w:t>
            </w:r>
          </w:p>
        </w:tc>
      </w:tr>
    </w:tbl>
    <w:p w14:paraId="0745DCA2" w14:textId="77777777" w:rsidR="00E8232B" w:rsidRDefault="00E8232B"/>
    <w:sectPr w:rsidR="00E823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2036732">
    <w:abstractNumId w:val="8"/>
  </w:num>
  <w:num w:numId="2" w16cid:durableId="1642803383">
    <w:abstractNumId w:val="6"/>
  </w:num>
  <w:num w:numId="3" w16cid:durableId="1675767160">
    <w:abstractNumId w:val="5"/>
  </w:num>
  <w:num w:numId="4" w16cid:durableId="166987782">
    <w:abstractNumId w:val="4"/>
  </w:num>
  <w:num w:numId="5" w16cid:durableId="1386375196">
    <w:abstractNumId w:val="7"/>
  </w:num>
  <w:num w:numId="6" w16cid:durableId="1413236884">
    <w:abstractNumId w:val="3"/>
  </w:num>
  <w:num w:numId="7" w16cid:durableId="1024670475">
    <w:abstractNumId w:val="2"/>
  </w:num>
  <w:num w:numId="8" w16cid:durableId="835069355">
    <w:abstractNumId w:val="1"/>
  </w:num>
  <w:num w:numId="9" w16cid:durableId="437605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8BC"/>
    <w:rsid w:val="00034616"/>
    <w:rsid w:val="0006063C"/>
    <w:rsid w:val="0015074B"/>
    <w:rsid w:val="0029639D"/>
    <w:rsid w:val="00326F90"/>
    <w:rsid w:val="004274E4"/>
    <w:rsid w:val="00AA1D8D"/>
    <w:rsid w:val="00B47730"/>
    <w:rsid w:val="00CB0664"/>
    <w:rsid w:val="00E823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102CB0"/>
  <w14:defaultImageDpi w14:val="300"/>
  <w15:docId w15:val="{C85BFEA6-A20A-4B32-B16D-EEBE52E4F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13</Pages>
  <Words>3238</Words>
  <Characters>18458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Abdl Rahman Shawki Kamal 2022005479</cp:lastModifiedBy>
  <cp:revision>2</cp:revision>
  <dcterms:created xsi:type="dcterms:W3CDTF">2013-12-23T23:15:00Z</dcterms:created>
  <dcterms:modified xsi:type="dcterms:W3CDTF">2025-11-14T14:24:00Z</dcterms:modified>
  <cp:category/>
</cp:coreProperties>
</file>